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7643C" w14:textId="77777777" w:rsidR="000667FD" w:rsidRDefault="000667FD">
      <w:pPr>
        <w:spacing w:after="1040"/>
      </w:pPr>
    </w:p>
    <w:p w14:paraId="137D2CB0" w14:textId="77777777" w:rsidR="000667FD" w:rsidRPr="00A7156D" w:rsidRDefault="00000000">
      <w:pPr>
        <w:spacing w:after="240" w:line="240" w:lineRule="auto"/>
        <w:jc w:val="center"/>
        <w:rPr>
          <w:lang w:val="ru-RU"/>
        </w:rPr>
      </w:pPr>
      <w:r w:rsidRPr="00A7156D">
        <w:rPr>
          <w:b/>
          <w:color w:val="2E74B5"/>
          <w:sz w:val="22"/>
          <w:lang w:val="ru-RU"/>
        </w:rPr>
        <w:t>РАБОЧЕЕ РУКОВОДСТВО</w:t>
      </w:r>
    </w:p>
    <w:p w14:paraId="44281C14" w14:textId="77777777" w:rsidR="000667FD" w:rsidRPr="00A7156D" w:rsidRDefault="00000000">
      <w:pPr>
        <w:spacing w:after="200" w:line="240" w:lineRule="auto"/>
        <w:jc w:val="center"/>
        <w:rPr>
          <w:lang w:val="ru-RU"/>
        </w:rPr>
      </w:pPr>
      <w:r w:rsidRPr="00A7156D">
        <w:rPr>
          <w:b/>
          <w:color w:val="0B2545"/>
          <w:sz w:val="64"/>
          <w:lang w:val="ru-RU"/>
        </w:rPr>
        <w:t>Инструкция</w:t>
      </w:r>
      <w:r w:rsidRPr="00A7156D">
        <w:rPr>
          <w:b/>
          <w:color w:val="0B2545"/>
          <w:sz w:val="64"/>
          <w:lang w:val="ru-RU"/>
        </w:rPr>
        <w:br/>
        <w:t>администратора</w:t>
      </w:r>
    </w:p>
    <w:p w14:paraId="51C9F153" w14:textId="77777777" w:rsidR="000667FD" w:rsidRPr="00A7156D" w:rsidRDefault="00000000">
      <w:pPr>
        <w:spacing w:after="440" w:line="288" w:lineRule="auto"/>
        <w:jc w:val="center"/>
        <w:rPr>
          <w:lang w:val="ru-RU"/>
        </w:rPr>
      </w:pPr>
      <w:r>
        <w:rPr>
          <w:color w:val="525B65"/>
          <w:sz w:val="28"/>
        </w:rPr>
        <w:t>Motel</w:t>
      </w:r>
      <w:r w:rsidRPr="00A7156D">
        <w:rPr>
          <w:color w:val="525B65"/>
          <w:sz w:val="28"/>
          <w:lang w:val="ru-RU"/>
        </w:rPr>
        <w:t>: вход, смены, услуги, цены, оборудование и решение типовых проблем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667FD" w14:paraId="55AAB799" w14:textId="77777777">
        <w:tc>
          <w:tcPr>
            <w:tcW w:w="2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D09F" w14:textId="77777777" w:rsidR="000667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0B2545"/>
                <w:sz w:val="21"/>
              </w:rPr>
              <w:t>Версия</w:t>
            </w:r>
            <w:proofErr w:type="spellEnd"/>
          </w:p>
        </w:tc>
        <w:tc>
          <w:tcPr>
            <w:tcW w:w="66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4AF0" w14:textId="77777777" w:rsidR="000667FD" w:rsidRDefault="00000000">
            <w:pPr>
              <w:spacing w:after="0" w:line="240" w:lineRule="auto"/>
            </w:pPr>
            <w:r>
              <w:rPr>
                <w:color w:val="525B65"/>
                <w:sz w:val="21"/>
              </w:rPr>
              <w:t>1.0 · рабочая версия</w:t>
            </w:r>
          </w:p>
        </w:tc>
      </w:tr>
      <w:tr w:rsidR="000667FD" w14:paraId="0A544F1C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3D54" w14:textId="77777777" w:rsidR="000667FD" w:rsidRDefault="00000000">
            <w:pPr>
              <w:spacing w:after="0" w:line="240" w:lineRule="auto"/>
            </w:pPr>
            <w:r>
              <w:rPr>
                <w:b/>
                <w:color w:val="0B2545"/>
                <w:sz w:val="21"/>
              </w:rPr>
              <w:t>Для кого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83B4" w14:textId="77777777" w:rsidR="000667FD" w:rsidRDefault="00000000">
            <w:pPr>
              <w:spacing w:after="0" w:line="240" w:lineRule="auto"/>
            </w:pPr>
            <w:r>
              <w:rPr>
                <w:color w:val="525B65"/>
                <w:sz w:val="21"/>
              </w:rPr>
              <w:t>Администраторы и ответственные сотрудники</w:t>
            </w:r>
          </w:p>
        </w:tc>
      </w:tr>
      <w:tr w:rsidR="000667FD" w14:paraId="2588FD5A" w14:textId="77777777">
        <w:tc>
          <w:tcPr>
            <w:tcW w:w="2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99EB" w14:textId="77777777" w:rsidR="000667FD" w:rsidRDefault="00000000">
            <w:pPr>
              <w:spacing w:after="0" w:line="240" w:lineRule="auto"/>
            </w:pPr>
            <w:r>
              <w:rPr>
                <w:b/>
                <w:color w:val="0B2545"/>
                <w:sz w:val="21"/>
              </w:rPr>
              <w:t>Стиль</w:t>
            </w:r>
          </w:p>
        </w:tc>
        <w:tc>
          <w:tcPr>
            <w:tcW w:w="66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C7C7" w14:textId="77777777" w:rsidR="000667FD" w:rsidRDefault="00000000">
            <w:pPr>
              <w:spacing w:after="0" w:line="240" w:lineRule="auto"/>
            </w:pPr>
            <w:r>
              <w:rPr>
                <w:color w:val="525B65"/>
                <w:sz w:val="21"/>
              </w:rPr>
              <w:t>Пошагово, простыми словами</w:t>
            </w:r>
          </w:p>
        </w:tc>
      </w:tr>
    </w:tbl>
    <w:p w14:paraId="136C3A4B" w14:textId="77777777" w:rsidR="000667FD" w:rsidRDefault="000667FD">
      <w:pPr>
        <w:spacing w:after="200"/>
      </w:pPr>
    </w:p>
    <w:p w14:paraId="3A05057F" w14:textId="77777777" w:rsidR="000667F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2DB6BD9D" wp14:editId="5694FEEF">
            <wp:extent cx="5806440" cy="326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ared_01_lock_scree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A017" w14:textId="77777777" w:rsidR="000667FD" w:rsidRPr="00A7156D" w:rsidRDefault="00000000">
      <w:pPr>
        <w:spacing w:after="160" w:line="240" w:lineRule="auto"/>
        <w:jc w:val="center"/>
        <w:rPr>
          <w:lang w:val="ru-RU"/>
        </w:rPr>
      </w:pPr>
      <w:r w:rsidRPr="00A7156D">
        <w:rPr>
          <w:i/>
          <w:color w:val="69717A"/>
          <w:sz w:val="19"/>
          <w:lang w:val="ru-RU"/>
        </w:rPr>
        <w:t>Реальный экран блокировки из проекта. Пять быстрых нажатий по часам открывают вход администратора.</w:t>
      </w:r>
    </w:p>
    <w:p w14:paraId="2BFA9315" w14:textId="77777777" w:rsidR="000667FD" w:rsidRPr="00A7156D" w:rsidRDefault="00000000">
      <w:pPr>
        <w:spacing w:before="160" w:after="0" w:line="264" w:lineRule="auto"/>
        <w:jc w:val="center"/>
        <w:rPr>
          <w:lang w:val="ru-RU"/>
        </w:rPr>
      </w:pPr>
      <w:r w:rsidRPr="00A7156D">
        <w:rPr>
          <w:b/>
          <w:color w:val="0B2545"/>
          <w:sz w:val="22"/>
          <w:lang w:val="ru-RU"/>
        </w:rPr>
        <w:t>Сначала прочитайте разделы 3–5. Они объясняют вход, выход и безопасную работу со сменой.</w:t>
      </w:r>
    </w:p>
    <w:p w14:paraId="46E968B7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br w:type="page"/>
      </w:r>
    </w:p>
    <w:p w14:paraId="03631764" w14:textId="77777777" w:rsidR="000667FD" w:rsidRDefault="00000000">
      <w:pPr>
        <w:keepNext/>
        <w:spacing w:before="360" w:after="200" w:line="264" w:lineRule="auto"/>
      </w:pPr>
      <w:proofErr w:type="spellStart"/>
      <w:r>
        <w:rPr>
          <w:b/>
          <w:color w:val="2E74B5"/>
          <w:sz w:val="36"/>
        </w:rPr>
        <w:lastRenderedPageBreak/>
        <w:t>Содержание</w:t>
      </w:r>
      <w:proofErr w:type="spellEnd"/>
    </w:p>
    <w:p w14:paraId="0B8501D1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Что делает программа</w:t>
      </w:r>
    </w:p>
    <w:p w14:paraId="08A36208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Перед началом работы</w:t>
      </w:r>
    </w:p>
    <w:p w14:paraId="7EF47BBC" w14:textId="77777777" w:rsidR="000667FD" w:rsidRPr="00A7156D" w:rsidRDefault="00000000">
      <w:pPr>
        <w:pStyle w:val="ListNumber"/>
        <w:numPr>
          <w:ilvl w:val="0"/>
          <w:numId w:val="1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Самый короткий путь: войти и выйти</w:t>
      </w:r>
    </w:p>
    <w:p w14:paraId="043BC94C" w14:textId="77777777" w:rsidR="000667FD" w:rsidRPr="00A7156D" w:rsidRDefault="00000000">
      <w:pPr>
        <w:pStyle w:val="ListNumber"/>
        <w:numPr>
          <w:ilvl w:val="0"/>
          <w:numId w:val="1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Что находится на экране «Настройки»</w:t>
      </w:r>
    </w:p>
    <w:p w14:paraId="04A60E9A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proofErr w:type="spellStart"/>
      <w:r>
        <w:t>Ежедневная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сменой</w:t>
      </w:r>
      <w:proofErr w:type="spellEnd"/>
    </w:p>
    <w:p w14:paraId="718AE0F1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Услуги, штрафы и цены</w:t>
      </w:r>
    </w:p>
    <w:p w14:paraId="77E463D3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Заставка и экран блокировки</w:t>
      </w:r>
    </w:p>
    <w:p w14:paraId="0FD6939C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Оборудование и платежи</w:t>
      </w:r>
    </w:p>
    <w:p w14:paraId="35E98830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Транзакции и диагностика</w:t>
      </w:r>
    </w:p>
    <w:p w14:paraId="5B1A5BF9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Безопасность и сервер</w:t>
      </w:r>
    </w:p>
    <w:p w14:paraId="1D4744B0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t>Telegram-уведомления</w:t>
      </w:r>
    </w:p>
    <w:p w14:paraId="5222D69F" w14:textId="77777777" w:rsidR="000667FD" w:rsidRPr="00A7156D" w:rsidRDefault="00000000">
      <w:pPr>
        <w:pStyle w:val="ListNumber"/>
        <w:numPr>
          <w:ilvl w:val="0"/>
          <w:numId w:val="1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Если что-то пошло не так</w:t>
      </w:r>
    </w:p>
    <w:p w14:paraId="0E8789D6" w14:textId="77777777" w:rsidR="000667FD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proofErr w:type="spellStart"/>
      <w:r>
        <w:t>Быстрый</w:t>
      </w:r>
      <w:proofErr w:type="spellEnd"/>
      <w:r>
        <w:t xml:space="preserve"> </w:t>
      </w:r>
      <w:proofErr w:type="spellStart"/>
      <w:r>
        <w:t>словарь</w:t>
      </w:r>
      <w:proofErr w:type="spellEnd"/>
      <w:r>
        <w:t xml:space="preserve"> </w:t>
      </w:r>
      <w:proofErr w:type="spellStart"/>
      <w:r>
        <w:t>кнопок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4F237825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8A26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color w:val="0B2545"/>
                <w:sz w:val="23"/>
                <w:lang w:val="ru-RU"/>
              </w:rPr>
              <w:t>Совет: держите эту инструкцию рядом с терминалом, но не записывайте в нее пароли, токены и адрес сервера.</w:t>
            </w:r>
          </w:p>
        </w:tc>
      </w:tr>
    </w:tbl>
    <w:p w14:paraId="1EC500F5" w14:textId="77777777" w:rsidR="000667FD" w:rsidRPr="00A7156D" w:rsidRDefault="000667FD">
      <w:pPr>
        <w:spacing w:after="80"/>
        <w:rPr>
          <w:lang w:val="ru-RU"/>
        </w:rPr>
      </w:pPr>
    </w:p>
    <w:p w14:paraId="06C269F5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br w:type="page"/>
      </w:r>
    </w:p>
    <w:p w14:paraId="6B67A342" w14:textId="77777777" w:rsidR="000667FD" w:rsidRPr="00A7156D" w:rsidRDefault="00000000">
      <w:pPr>
        <w:rPr>
          <w:lang w:val="ru-RU"/>
        </w:rPr>
      </w:pPr>
      <w:r w:rsidRPr="00A7156D">
        <w:rPr>
          <w:b/>
          <w:lang w:val="ru-RU"/>
        </w:rPr>
        <w:lastRenderedPageBreak/>
        <w:t>Версия:</w:t>
      </w:r>
      <w:r w:rsidRPr="00A7156D">
        <w:rPr>
          <w:lang w:val="ru-RU"/>
        </w:rPr>
        <w:t xml:space="preserve"> 1.0 (рабочая версия)</w:t>
      </w:r>
    </w:p>
    <w:p w14:paraId="01EF1138" w14:textId="77777777" w:rsidR="000667FD" w:rsidRPr="00A7156D" w:rsidRDefault="00000000">
      <w:pPr>
        <w:rPr>
          <w:lang w:val="ru-RU"/>
        </w:rPr>
      </w:pPr>
      <w:r w:rsidRPr="00A7156D">
        <w:rPr>
          <w:b/>
          <w:lang w:val="ru-RU"/>
        </w:rPr>
        <w:t>Для кого:</w:t>
      </w:r>
      <w:r w:rsidRPr="00A7156D">
        <w:rPr>
          <w:lang w:val="ru-RU"/>
        </w:rPr>
        <w:t xml:space="preserve"> администратор, менеджер и сотрудник, которому разрешено менять настройки терминала</w:t>
      </w:r>
    </w:p>
    <w:p w14:paraId="4B743695" w14:textId="77777777" w:rsidR="000667FD" w:rsidRPr="00A7156D" w:rsidRDefault="00000000">
      <w:pPr>
        <w:rPr>
          <w:lang w:val="ru-RU"/>
        </w:rPr>
      </w:pPr>
      <w:r w:rsidRPr="00A7156D">
        <w:rPr>
          <w:b/>
          <w:lang w:val="ru-RU"/>
        </w:rPr>
        <w:t>Главное правило:</w:t>
      </w:r>
      <w:r w:rsidRPr="00A7156D">
        <w:rPr>
          <w:lang w:val="ru-RU"/>
        </w:rPr>
        <w:t xml:space="preserve"> если сомневаетесь, остановитесь и позвоните ответственному сотруднику. Одна неверная настройка может повлиять на цены, оплату или работу оборудования.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05591F8A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D689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color w:val="0B2545"/>
                <w:sz w:val="23"/>
                <w:lang w:val="ru-RU"/>
              </w:rPr>
              <w:t>Эта инструкция написана для человека, который видит программу впервые. Здесь не нужно знать технические термины. Читайте по порядку и нажимайте только те кнопки, которые указаны.</w:t>
            </w:r>
          </w:p>
        </w:tc>
      </w:tr>
    </w:tbl>
    <w:p w14:paraId="471B9579" w14:textId="77777777" w:rsidR="000667FD" w:rsidRPr="00A7156D" w:rsidRDefault="000667FD">
      <w:pPr>
        <w:spacing w:after="80"/>
        <w:rPr>
          <w:lang w:val="ru-RU"/>
        </w:rPr>
      </w:pPr>
    </w:p>
    <w:p w14:paraId="08422079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1. Что делает программа</w:t>
      </w:r>
    </w:p>
    <w:p w14:paraId="6BE46971" w14:textId="77777777" w:rsidR="000667FD" w:rsidRPr="00A7156D" w:rsidRDefault="00000000">
      <w:pPr>
        <w:rPr>
          <w:lang w:val="ru-RU"/>
        </w:rPr>
      </w:pPr>
      <w:r>
        <w:t>Motel</w:t>
      </w:r>
      <w:r w:rsidRPr="00A7156D">
        <w:rPr>
          <w:lang w:val="ru-RU"/>
        </w:rPr>
        <w:t xml:space="preserve"> работает как терминал для мотеля или хостела. Гость может выбрать корпус, комнату, услуги и способ оплаты. Администратор может менять справочники, цены, заставку, смены, уведомления и состояние оборудования.</w:t>
      </w:r>
    </w:p>
    <w:p w14:paraId="34AE09B0" w14:textId="77777777" w:rsidR="000667FD" w:rsidRDefault="00000000">
      <w:r>
        <w:t xml:space="preserve">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инструкции</w:t>
      </w:r>
      <w:proofErr w:type="spellEnd"/>
      <w:r>
        <w:t>:</w:t>
      </w:r>
    </w:p>
    <w:p w14:paraId="13B68586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гость</w:t>
      </w:r>
      <w:r w:rsidRPr="00A7156D">
        <w:rPr>
          <w:lang w:val="ru-RU"/>
        </w:rPr>
        <w:t xml:space="preserve"> — человек, который бронирует комнату;</w:t>
      </w:r>
    </w:p>
    <w:p w14:paraId="5C2D1E53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оператор</w:t>
      </w:r>
      <w:r w:rsidRPr="00A7156D">
        <w:rPr>
          <w:lang w:val="ru-RU"/>
        </w:rPr>
        <w:t xml:space="preserve"> — сотрудник, который помогает гостю;</w:t>
      </w:r>
    </w:p>
    <w:p w14:paraId="49F13C48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администратор</w:t>
      </w:r>
      <w:r w:rsidRPr="00A7156D">
        <w:rPr>
          <w:lang w:val="ru-RU"/>
        </w:rPr>
        <w:t xml:space="preserve"> — сотрудник, которому разрешены настройки и служебные действия;</w:t>
      </w:r>
    </w:p>
    <w:p w14:paraId="46A25FBC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смена</w:t>
      </w:r>
      <w:r w:rsidRPr="00A7156D">
        <w:rPr>
          <w:lang w:val="ru-RU"/>
        </w:rPr>
        <w:t xml:space="preserve"> — текущий рабочий период кассовой системы;</w:t>
      </w:r>
    </w:p>
    <w:p w14:paraId="5E3F975F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эквайринг</w:t>
      </w:r>
      <w:r w:rsidRPr="00A7156D">
        <w:rPr>
          <w:lang w:val="ru-RU"/>
        </w:rPr>
        <w:t xml:space="preserve"> — банковский терминал для оплаты картой;</w:t>
      </w:r>
    </w:p>
    <w:p w14:paraId="489EFCD1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инкассация</w:t>
      </w:r>
      <w:r w:rsidRPr="00A7156D">
        <w:rPr>
          <w:lang w:val="ru-RU"/>
        </w:rPr>
        <w:t xml:space="preserve"> — забирание наличных из устройства и обнуление его счетчика.</w:t>
      </w:r>
    </w:p>
    <w:p w14:paraId="1655A795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2. Перед началом работы</w:t>
      </w:r>
    </w:p>
    <w:p w14:paraId="6F0AC7C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Перед входом администратора проверьте:</w:t>
      </w:r>
    </w:p>
    <w:p w14:paraId="0BA03162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терминал включен и экран реагирует на нажатия;</w:t>
      </w:r>
    </w:p>
    <w:p w14:paraId="1B9346B5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связь</w:t>
      </w:r>
      <w:proofErr w:type="spellEnd"/>
      <w:r>
        <w:t xml:space="preserve"> с </w:t>
      </w:r>
      <w:proofErr w:type="spellStart"/>
      <w:r>
        <w:t>сервером</w:t>
      </w:r>
      <w:proofErr w:type="spellEnd"/>
      <w:r>
        <w:t>;</w:t>
      </w:r>
    </w:p>
    <w:p w14:paraId="7C0C59E1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в терминале нет незаконченной оплаты гостя;</w:t>
      </w:r>
    </w:p>
    <w:p w14:paraId="00E0FB90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в принтере есть чековая лента, если она нужна для работы;</w:t>
      </w:r>
    </w:p>
    <w:p w14:paraId="521F694D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вы знаете, что именно хотите изменить;</w:t>
      </w:r>
    </w:p>
    <w:p w14:paraId="1A178C56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lastRenderedPageBreak/>
        <w:t>рядом нет гостя, который прямо сейчас пользуется терминалом.</w:t>
      </w:r>
    </w:p>
    <w:p w14:paraId="146F8A9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Не меняйте сразу несколько разделов. Сначала измените один параметр, сохраните его и проверьте результат.</w:t>
      </w:r>
    </w:p>
    <w:p w14:paraId="1625C543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3. Самый короткий путь: войти и выйти</w:t>
      </w:r>
    </w:p>
    <w:p w14:paraId="420D6A77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3.1. Как открыть вход администратора</w:t>
      </w:r>
    </w:p>
    <w:p w14:paraId="17BA29E1" w14:textId="77777777" w:rsidR="000667FD" w:rsidRPr="00A7156D" w:rsidRDefault="00000000">
      <w:pPr>
        <w:pStyle w:val="ListNumber"/>
        <w:numPr>
          <w:ilvl w:val="0"/>
          <w:numId w:val="1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Дождитесь экрана с большими часами.</w:t>
      </w:r>
    </w:p>
    <w:p w14:paraId="5BE55DA0" w14:textId="77777777" w:rsidR="000667FD" w:rsidRPr="00A7156D" w:rsidRDefault="00000000">
      <w:pPr>
        <w:pStyle w:val="ListNumber"/>
        <w:numPr>
          <w:ilvl w:val="0"/>
          <w:numId w:val="1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Быстро нажмите </w:t>
      </w:r>
      <w:r w:rsidRPr="00A7156D">
        <w:rPr>
          <w:b/>
          <w:lang w:val="ru-RU"/>
        </w:rPr>
        <w:t>пять раз по часам</w:t>
      </w:r>
      <w:r w:rsidRPr="00A7156D">
        <w:rPr>
          <w:lang w:val="ru-RU"/>
        </w:rPr>
        <w:t>. Нажимать нужно именно на область часов, а не на кнопку «Нажми на меня!».</w:t>
      </w:r>
    </w:p>
    <w:p w14:paraId="0945A882" w14:textId="77777777" w:rsidR="000667FD" w:rsidRPr="00A7156D" w:rsidRDefault="00000000">
      <w:pPr>
        <w:pStyle w:val="ListNumber"/>
        <w:numPr>
          <w:ilvl w:val="0"/>
          <w:numId w:val="1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Откроется экран </w:t>
      </w:r>
      <w:r w:rsidRPr="00A7156D">
        <w:rPr>
          <w:b/>
          <w:lang w:val="ru-RU"/>
        </w:rPr>
        <w:t>«Вход для администратора»</w:t>
      </w:r>
      <w:r w:rsidRPr="00A7156D">
        <w:rPr>
          <w:lang w:val="ru-RU"/>
        </w:rPr>
        <w:t>.</w:t>
      </w:r>
    </w:p>
    <w:p w14:paraId="505E2D7C" w14:textId="77777777" w:rsidR="000667FD" w:rsidRDefault="00000000">
      <w:pPr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2D04FAEE" wp14:editId="331B49B7">
            <wp:extent cx="5806440" cy="3267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ared_01_lock_scree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D8F8" w14:textId="77777777" w:rsidR="000667FD" w:rsidRPr="00A7156D" w:rsidRDefault="00000000">
      <w:pPr>
        <w:spacing w:after="160" w:line="240" w:lineRule="auto"/>
        <w:jc w:val="center"/>
        <w:rPr>
          <w:lang w:val="ru-RU"/>
        </w:rPr>
      </w:pPr>
      <w:r w:rsidRPr="00A7156D">
        <w:rPr>
          <w:i/>
          <w:color w:val="69717A"/>
          <w:sz w:val="19"/>
          <w:lang w:val="ru-RU"/>
        </w:rPr>
        <w:t>Экран блокировки: нажимать пять раз нужно по часам.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7372642C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83A6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b/>
                <w:color w:val="0B2545"/>
                <w:sz w:val="23"/>
                <w:lang w:val="ru-RU"/>
              </w:rPr>
              <w:t>Если открылась форма бронирования:</w:t>
            </w:r>
            <w:r w:rsidRPr="00A7156D">
              <w:rPr>
                <w:color w:val="0B2545"/>
                <w:sz w:val="23"/>
                <w:lang w:val="ru-RU"/>
              </w:rPr>
              <w:t xml:space="preserve"> вы нажали слишком медленно или попали не в часы. Нажмите «Отмена», вернитесь на экран блокировки и повторите пять быстрых нажатий.</w:t>
            </w:r>
          </w:p>
        </w:tc>
      </w:tr>
    </w:tbl>
    <w:p w14:paraId="0679E945" w14:textId="77777777" w:rsidR="000667FD" w:rsidRPr="00A7156D" w:rsidRDefault="000667FD">
      <w:pPr>
        <w:spacing w:after="80"/>
        <w:rPr>
          <w:lang w:val="ru-RU"/>
        </w:rPr>
      </w:pPr>
    </w:p>
    <w:p w14:paraId="0DF6A428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3.2. Как войти</w:t>
      </w:r>
    </w:p>
    <w:p w14:paraId="4A044CD3" w14:textId="77777777" w:rsidR="000667FD" w:rsidRPr="00A7156D" w:rsidRDefault="00000000">
      <w:pPr>
        <w:pStyle w:val="ListNumber"/>
        <w:numPr>
          <w:ilvl w:val="0"/>
          <w:numId w:val="12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 поле </w:t>
      </w:r>
      <w:r w:rsidRPr="00A7156D">
        <w:rPr>
          <w:b/>
          <w:lang w:val="ru-RU"/>
        </w:rPr>
        <w:t>«Имя пользователя»</w:t>
      </w:r>
      <w:r w:rsidRPr="00A7156D">
        <w:rPr>
          <w:lang w:val="ru-RU"/>
        </w:rPr>
        <w:t xml:space="preserve"> введите свой логин.</w:t>
      </w:r>
    </w:p>
    <w:p w14:paraId="220420A2" w14:textId="77777777" w:rsidR="000667FD" w:rsidRPr="00A7156D" w:rsidRDefault="00000000">
      <w:pPr>
        <w:pStyle w:val="ListNumber"/>
        <w:numPr>
          <w:ilvl w:val="0"/>
          <w:numId w:val="12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lastRenderedPageBreak/>
        <w:t xml:space="preserve">В поле </w:t>
      </w:r>
      <w:r w:rsidRPr="00A7156D">
        <w:rPr>
          <w:b/>
          <w:lang w:val="ru-RU"/>
        </w:rPr>
        <w:t>«Пароль»</w:t>
      </w:r>
      <w:r w:rsidRPr="00A7156D">
        <w:rPr>
          <w:lang w:val="ru-RU"/>
        </w:rPr>
        <w:t xml:space="preserve"> введите пароль.</w:t>
      </w:r>
    </w:p>
    <w:p w14:paraId="1364A27F" w14:textId="77777777" w:rsidR="000667FD" w:rsidRDefault="00000000">
      <w:pPr>
        <w:pStyle w:val="ListNumber"/>
        <w:numPr>
          <w:ilvl w:val="0"/>
          <w:numId w:val="12"/>
        </w:numPr>
        <w:spacing w:after="80"/>
        <w:ind w:left="540" w:hanging="271"/>
      </w:pPr>
      <w:r w:rsidRPr="00A7156D">
        <w:rPr>
          <w:lang w:val="ru-RU"/>
        </w:rPr>
        <w:t xml:space="preserve">Если на экране появилась русская клавиатура, нажимайте по ее буквам.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нормально</w:t>
      </w:r>
      <w:proofErr w:type="spellEnd"/>
      <w:r>
        <w:t>.</w:t>
      </w:r>
    </w:p>
    <w:p w14:paraId="16BAAC18" w14:textId="77777777" w:rsidR="000667FD" w:rsidRDefault="00000000">
      <w:pPr>
        <w:pStyle w:val="ListNumber"/>
        <w:numPr>
          <w:ilvl w:val="0"/>
          <w:numId w:val="12"/>
        </w:numPr>
        <w:spacing w:after="80"/>
        <w:ind w:left="540" w:hanging="271"/>
      </w:pPr>
      <w:r>
        <w:t xml:space="preserve">Нажмите синюю кнопку </w:t>
      </w:r>
      <w:r>
        <w:rPr>
          <w:b/>
        </w:rPr>
        <w:t>«Войти»</w:t>
      </w:r>
      <w:r>
        <w:t>.</w:t>
      </w:r>
    </w:p>
    <w:p w14:paraId="1268D2EA" w14:textId="77777777" w:rsidR="000667FD" w:rsidRPr="00A7156D" w:rsidRDefault="00000000">
      <w:pPr>
        <w:pStyle w:val="ListNumber"/>
        <w:numPr>
          <w:ilvl w:val="0"/>
          <w:numId w:val="12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Подождите, пока откроется экран </w:t>
      </w:r>
      <w:r w:rsidRPr="00A7156D">
        <w:rPr>
          <w:b/>
          <w:lang w:val="ru-RU"/>
        </w:rPr>
        <w:t>«Настройки»</w:t>
      </w:r>
      <w:r w:rsidRPr="00A7156D">
        <w:rPr>
          <w:lang w:val="ru-RU"/>
        </w:rPr>
        <w:t>.</w:t>
      </w:r>
    </w:p>
    <w:p w14:paraId="5A700557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Пароль на экране закрыт точками. Это правильно. Не фотографируйте экран с введенным паролем и не отправляйте пароль в мессенджере.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3F770193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CC80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b/>
                <w:color w:val="0B2545"/>
                <w:sz w:val="23"/>
                <w:lang w:val="ru-RU"/>
              </w:rPr>
              <w:t>Ошибка «Неверный логин или пароль»:</w:t>
            </w:r>
            <w:r w:rsidRPr="00A7156D">
              <w:rPr>
                <w:color w:val="0B2545"/>
                <w:sz w:val="23"/>
                <w:lang w:val="ru-RU"/>
              </w:rPr>
              <w:t xml:space="preserve"> проверьте раскладку клавиатуры, регистр букв и пробелы. Если ошибка повторяется, не перебирайте пароль много раз — обратитесь к ответственному сотруднику.</w:t>
            </w:r>
          </w:p>
        </w:tc>
      </w:tr>
    </w:tbl>
    <w:p w14:paraId="53842B49" w14:textId="77777777" w:rsidR="000667FD" w:rsidRPr="00A7156D" w:rsidRDefault="000667FD">
      <w:pPr>
        <w:spacing w:after="80"/>
        <w:rPr>
          <w:lang w:val="ru-RU"/>
        </w:rPr>
      </w:pPr>
    </w:p>
    <w:p w14:paraId="107D62EB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3.3. Как выйти</w:t>
      </w:r>
    </w:p>
    <w:p w14:paraId="35488B37" w14:textId="77777777" w:rsidR="000667FD" w:rsidRPr="00A7156D" w:rsidRDefault="00000000">
      <w:pPr>
        <w:pStyle w:val="ListNumber"/>
        <w:numPr>
          <w:ilvl w:val="0"/>
          <w:numId w:val="13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На экране </w:t>
      </w:r>
      <w:r w:rsidRPr="00A7156D">
        <w:rPr>
          <w:b/>
          <w:lang w:val="ru-RU"/>
        </w:rPr>
        <w:t>«Настройки»</w:t>
      </w:r>
      <w:r w:rsidRPr="00A7156D">
        <w:rPr>
          <w:lang w:val="ru-RU"/>
        </w:rPr>
        <w:t xml:space="preserve"> прокрутите список вниз.</w:t>
      </w:r>
    </w:p>
    <w:p w14:paraId="3B119F83" w14:textId="77777777" w:rsidR="000667FD" w:rsidRPr="00A7156D" w:rsidRDefault="00000000">
      <w:pPr>
        <w:pStyle w:val="ListNumber"/>
        <w:numPr>
          <w:ilvl w:val="0"/>
          <w:numId w:val="13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Нажмите красную строку </w:t>
      </w:r>
      <w:r w:rsidRPr="00A7156D">
        <w:rPr>
          <w:b/>
          <w:lang w:val="ru-RU"/>
        </w:rPr>
        <w:t>«Выйти из аккаунта»</w:t>
      </w:r>
      <w:r w:rsidRPr="00A7156D">
        <w:rPr>
          <w:lang w:val="ru-RU"/>
        </w:rPr>
        <w:t>.</w:t>
      </w:r>
    </w:p>
    <w:p w14:paraId="2E2138F6" w14:textId="77777777" w:rsidR="000667FD" w:rsidRPr="00A7156D" w:rsidRDefault="00000000">
      <w:pPr>
        <w:pStyle w:val="ListNumber"/>
        <w:numPr>
          <w:ilvl w:val="0"/>
          <w:numId w:val="13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 окне подтверждения нажмите </w:t>
      </w:r>
      <w:r w:rsidRPr="00A7156D">
        <w:rPr>
          <w:b/>
          <w:lang w:val="ru-RU"/>
        </w:rPr>
        <w:t>«Выйти»</w:t>
      </w:r>
      <w:r w:rsidRPr="00A7156D">
        <w:rPr>
          <w:lang w:val="ru-RU"/>
        </w:rPr>
        <w:t>.</w:t>
      </w:r>
    </w:p>
    <w:p w14:paraId="4B92FD13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Всегда выходите из аккаунта, если отходите от терминала. Не оставляйте открытые настройки рядом с гостями.</w:t>
      </w:r>
    </w:p>
    <w:p w14:paraId="61039539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4. Что находится на экране «Настройки»</w:t>
      </w:r>
    </w:p>
    <w:p w14:paraId="618084F2" w14:textId="77777777" w:rsidR="000667FD" w:rsidRDefault="00000000">
      <w:r w:rsidRPr="00A7156D">
        <w:rPr>
          <w:lang w:val="ru-RU"/>
        </w:rPr>
        <w:t xml:space="preserve">Доступные пункты зависят от роли пользователя. Если какого-то пункта нет, это обычно означает, что у вашей учетной записи нет права на этот раздел.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программы.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667FD" w14:paraId="2E06B5B7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1E92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Раздел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74AC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Для чего нужен</w:t>
            </w:r>
          </w:p>
        </w:tc>
      </w:tr>
      <w:tr w:rsidR="000667FD" w:rsidRPr="00A7156D" w14:paraId="36F7D1A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EF0B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Оборудование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505E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Заставка, банковский терминал, купюроприемник и диспенсер купюр.</w:t>
            </w:r>
          </w:p>
        </w:tc>
      </w:tr>
      <w:tr w:rsidR="000667FD" w:rsidRPr="00A7156D" w14:paraId="0C50463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EE81" w14:textId="77777777" w:rsidR="000667FD" w:rsidRDefault="00000000">
            <w:pPr>
              <w:spacing w:after="0" w:line="269" w:lineRule="auto"/>
            </w:pPr>
            <w:proofErr w:type="spellStart"/>
            <w:r>
              <w:rPr>
                <w:b/>
                <w:sz w:val="21"/>
              </w:rPr>
              <w:t>Смены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B317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Проверка, открытие и закрытие кассовой смены.</w:t>
            </w:r>
          </w:p>
        </w:tc>
      </w:tr>
      <w:tr w:rsidR="000667FD" w:rsidRPr="00A7156D" w14:paraId="0461B88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2D35" w14:textId="77777777" w:rsidR="000667FD" w:rsidRDefault="00000000">
            <w:pPr>
              <w:spacing w:after="0" w:line="269" w:lineRule="auto"/>
            </w:pPr>
            <w:proofErr w:type="spellStart"/>
            <w:r>
              <w:rPr>
                <w:b/>
                <w:sz w:val="21"/>
              </w:rPr>
              <w:t>Услуги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штрафы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3A0C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Изменение списка услуг, штрафов, цен и налогов.</w:t>
            </w:r>
          </w:p>
        </w:tc>
      </w:tr>
      <w:tr w:rsidR="000667FD" w14:paraId="0737ED6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CDAF" w14:textId="77777777" w:rsidR="000667FD" w:rsidRDefault="00000000">
            <w:pPr>
              <w:spacing w:after="0" w:line="269" w:lineRule="auto"/>
            </w:pPr>
            <w:proofErr w:type="spellStart"/>
            <w:r>
              <w:rPr>
                <w:b/>
                <w:sz w:val="21"/>
              </w:rPr>
              <w:t>Безопасность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7B7C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Смена пароля текущего пользователя.</w:t>
            </w:r>
          </w:p>
        </w:tc>
      </w:tr>
      <w:tr w:rsidR="000667FD" w14:paraId="41D975D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92D0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Уведомления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FBD8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Подключение Telegram-уведомлений.</w:t>
            </w:r>
          </w:p>
        </w:tc>
      </w:tr>
      <w:tr w:rsidR="000667FD" w:rsidRPr="00A7156D" w14:paraId="405A295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BA5B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lastRenderedPageBreak/>
              <w:t>Приложение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1B90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Сервер, операции, сведения о программе и служебные функции.</w:t>
            </w:r>
          </w:p>
        </w:tc>
      </w:tr>
    </w:tbl>
    <w:p w14:paraId="5DF1F4FB" w14:textId="77777777" w:rsidR="000667FD" w:rsidRPr="00A7156D" w:rsidRDefault="000667FD">
      <w:pPr>
        <w:spacing w:after="60"/>
        <w:rPr>
          <w:lang w:val="ru-RU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6C292FD4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285D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color w:val="0B2545"/>
                <w:sz w:val="23"/>
                <w:lang w:val="ru-RU"/>
              </w:rPr>
              <w:t>Кнопка со стрелкой справа означает: внутри есть еще один экран. Нажмите на строку целиком, а не только на стрелку.</w:t>
            </w:r>
          </w:p>
        </w:tc>
      </w:tr>
    </w:tbl>
    <w:p w14:paraId="031CD320" w14:textId="77777777" w:rsidR="000667FD" w:rsidRPr="00A7156D" w:rsidRDefault="000667FD">
      <w:pPr>
        <w:spacing w:after="80"/>
        <w:rPr>
          <w:lang w:val="ru-RU"/>
        </w:rPr>
      </w:pPr>
    </w:p>
    <w:p w14:paraId="03DC36E4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5. Ежедневная работа со сменой</w:t>
      </w:r>
    </w:p>
    <w:p w14:paraId="32326827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Управление сменами</w:t>
      </w:r>
      <w:r w:rsidRPr="00A7156D">
        <w:rPr>
          <w:lang w:val="ru-RU"/>
        </w:rPr>
        <w:t>.</w:t>
      </w:r>
    </w:p>
    <w:p w14:paraId="52D267CB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5.1. Как понять состояние смены</w:t>
      </w:r>
    </w:p>
    <w:p w14:paraId="6CE4C1D1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В блоке </w:t>
      </w:r>
      <w:r w:rsidRPr="00A7156D">
        <w:rPr>
          <w:b/>
          <w:lang w:val="ru-RU"/>
        </w:rPr>
        <w:t>«Текущее состояние»</w:t>
      </w:r>
      <w:r w:rsidRPr="00A7156D">
        <w:rPr>
          <w:lang w:val="ru-RU"/>
        </w:rPr>
        <w:t xml:space="preserve"> смотрите:</w:t>
      </w:r>
    </w:p>
    <w:p w14:paraId="1EEC5E6C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Статус смены</w:t>
      </w:r>
      <w:r w:rsidRPr="00A7156D">
        <w:rPr>
          <w:lang w:val="ru-RU"/>
        </w:rPr>
        <w:t xml:space="preserve"> — открыта, закрыта или истекла;</w:t>
      </w:r>
    </w:p>
    <w:p w14:paraId="6CEF137F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Номер смены</w:t>
      </w:r>
      <w:r w:rsidRPr="00A7156D">
        <w:rPr>
          <w:lang w:val="ru-RU"/>
        </w:rPr>
        <w:t xml:space="preserve"> — номер текущего периода;</w:t>
      </w:r>
    </w:p>
    <w:p w14:paraId="2ACBED2B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До закрытия</w:t>
      </w:r>
      <w:r w:rsidRPr="00A7156D">
        <w:rPr>
          <w:lang w:val="ru-RU"/>
        </w:rPr>
        <w:t xml:space="preserve"> — оставшееся время, если настроено автоматическое закрытие;</w:t>
      </w:r>
    </w:p>
    <w:p w14:paraId="6C565206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Ошибка автоматики</w:t>
      </w:r>
      <w:r w:rsidRPr="00A7156D">
        <w:rPr>
          <w:lang w:val="ru-RU"/>
        </w:rPr>
        <w:t xml:space="preserve"> — сообщение, если автоматическое действие не сработало.</w:t>
      </w:r>
    </w:p>
    <w:p w14:paraId="4695B45A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5.2. Как открыть смену вручную</w:t>
      </w:r>
    </w:p>
    <w:p w14:paraId="7834CA6B" w14:textId="77777777" w:rsidR="000667FD" w:rsidRDefault="00000000">
      <w:pPr>
        <w:pStyle w:val="ListNumber"/>
        <w:numPr>
          <w:ilvl w:val="0"/>
          <w:numId w:val="14"/>
        </w:numPr>
        <w:spacing w:after="80"/>
        <w:ind w:left="540" w:hanging="271"/>
      </w:pPr>
      <w:r>
        <w:t xml:space="preserve">Откройте блок </w:t>
      </w:r>
      <w:r>
        <w:rPr>
          <w:b/>
        </w:rPr>
        <w:t>«Управление»</w:t>
      </w:r>
      <w:r>
        <w:t>.</w:t>
      </w:r>
    </w:p>
    <w:p w14:paraId="1C465007" w14:textId="77777777" w:rsidR="000667FD" w:rsidRDefault="00000000">
      <w:pPr>
        <w:pStyle w:val="ListNumber"/>
        <w:numPr>
          <w:ilvl w:val="0"/>
          <w:numId w:val="14"/>
        </w:numPr>
        <w:spacing w:after="80"/>
        <w:ind w:left="540" w:hanging="271"/>
      </w:pPr>
      <w:r>
        <w:t xml:space="preserve">Нажмите </w:t>
      </w:r>
      <w:r>
        <w:rPr>
          <w:b/>
        </w:rPr>
        <w:t>«Открыть смену»</w:t>
      </w:r>
      <w:r>
        <w:t>.</w:t>
      </w:r>
    </w:p>
    <w:p w14:paraId="5078D843" w14:textId="77777777" w:rsidR="000667FD" w:rsidRDefault="00000000">
      <w:pPr>
        <w:pStyle w:val="ListNumber"/>
        <w:numPr>
          <w:ilvl w:val="0"/>
          <w:numId w:val="14"/>
        </w:numPr>
        <w:spacing w:after="80"/>
        <w:ind w:left="540" w:hanging="271"/>
      </w:pPr>
      <w:r>
        <w:t>Дождитесь сообщения об успехе.</w:t>
      </w:r>
    </w:p>
    <w:p w14:paraId="470D5343" w14:textId="77777777" w:rsidR="000667FD" w:rsidRPr="00A7156D" w:rsidRDefault="00000000">
      <w:pPr>
        <w:pStyle w:val="ListNumber"/>
        <w:numPr>
          <w:ilvl w:val="0"/>
          <w:numId w:val="14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Еще раз проверьте статус: должно быть </w:t>
      </w:r>
      <w:r w:rsidRPr="00A7156D">
        <w:rPr>
          <w:b/>
          <w:lang w:val="ru-RU"/>
        </w:rPr>
        <w:t>«Открыта»</w:t>
      </w:r>
      <w:r w:rsidRPr="00A7156D">
        <w:rPr>
          <w:lang w:val="ru-RU"/>
        </w:rPr>
        <w:t>.</w:t>
      </w:r>
    </w:p>
    <w:p w14:paraId="654011C5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Не открывайте смену второй раз, если она уже открыта.</w:t>
      </w:r>
    </w:p>
    <w:p w14:paraId="65F6AA00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5.3. Как закрыть смену вручную</w:t>
      </w:r>
    </w:p>
    <w:p w14:paraId="42E4B05F" w14:textId="77777777" w:rsidR="000667FD" w:rsidRPr="00A7156D" w:rsidRDefault="00000000">
      <w:pPr>
        <w:pStyle w:val="ListNumber"/>
        <w:numPr>
          <w:ilvl w:val="0"/>
          <w:numId w:val="1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Убедитесь, что нет незаконченной оплаты.</w:t>
      </w:r>
    </w:p>
    <w:p w14:paraId="5A4EF557" w14:textId="77777777" w:rsidR="000667FD" w:rsidRPr="00A7156D" w:rsidRDefault="00000000">
      <w:pPr>
        <w:pStyle w:val="ListNumber"/>
        <w:numPr>
          <w:ilvl w:val="0"/>
          <w:numId w:val="1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Управление сменами → Управление</w:t>
      </w:r>
      <w:r w:rsidRPr="00A7156D">
        <w:rPr>
          <w:lang w:val="ru-RU"/>
        </w:rPr>
        <w:t>.</w:t>
      </w:r>
    </w:p>
    <w:p w14:paraId="2226F9BA" w14:textId="77777777" w:rsidR="000667FD" w:rsidRDefault="00000000">
      <w:pPr>
        <w:pStyle w:val="ListNumber"/>
        <w:numPr>
          <w:ilvl w:val="0"/>
          <w:numId w:val="15"/>
        </w:numPr>
        <w:spacing w:after="80"/>
        <w:ind w:left="540" w:hanging="271"/>
      </w:pPr>
      <w:proofErr w:type="spellStart"/>
      <w:r>
        <w:t>Нажмите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Закрыть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смену</w:t>
      </w:r>
      <w:proofErr w:type="spellEnd"/>
      <w:r>
        <w:rPr>
          <w:b/>
        </w:rPr>
        <w:t>»</w:t>
      </w:r>
      <w:r>
        <w:t>.</w:t>
      </w:r>
    </w:p>
    <w:p w14:paraId="4C47165B" w14:textId="77777777" w:rsidR="000667FD" w:rsidRPr="00A7156D" w:rsidRDefault="00000000">
      <w:pPr>
        <w:pStyle w:val="ListNumber"/>
        <w:numPr>
          <w:ilvl w:val="0"/>
          <w:numId w:val="1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 окне подтверждения нажмите </w:t>
      </w:r>
      <w:r w:rsidRPr="00A7156D">
        <w:rPr>
          <w:b/>
          <w:lang w:val="ru-RU"/>
        </w:rPr>
        <w:t>«Закрыть»</w:t>
      </w:r>
      <w:r w:rsidRPr="00A7156D">
        <w:rPr>
          <w:lang w:val="ru-RU"/>
        </w:rPr>
        <w:t>.</w:t>
      </w:r>
    </w:p>
    <w:p w14:paraId="5E318D54" w14:textId="77777777" w:rsidR="000667FD" w:rsidRPr="00A7156D" w:rsidRDefault="00000000">
      <w:pPr>
        <w:pStyle w:val="ListNumber"/>
        <w:numPr>
          <w:ilvl w:val="0"/>
          <w:numId w:val="1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Убедитесь, что статус изменился на </w:t>
      </w:r>
      <w:r w:rsidRPr="00A7156D">
        <w:rPr>
          <w:b/>
          <w:lang w:val="ru-RU"/>
        </w:rPr>
        <w:t>«Закрыта»</w:t>
      </w:r>
      <w:r w:rsidRPr="00A7156D">
        <w:rPr>
          <w:lang w:val="ru-RU"/>
        </w:rPr>
        <w:t>.</w:t>
      </w:r>
    </w:p>
    <w:p w14:paraId="2E07BB6A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lastRenderedPageBreak/>
        <w:t>5.4. Автоматическое открытие и закрытие</w:t>
      </w:r>
    </w:p>
    <w:p w14:paraId="79AD9A8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В разделах </w:t>
      </w:r>
      <w:r w:rsidRPr="00A7156D">
        <w:rPr>
          <w:b/>
          <w:lang w:val="ru-RU"/>
        </w:rPr>
        <w:t>«Открытие смены»</w:t>
      </w:r>
      <w:r w:rsidRPr="00A7156D">
        <w:rPr>
          <w:lang w:val="ru-RU"/>
        </w:rPr>
        <w:t xml:space="preserve"> и </w:t>
      </w:r>
      <w:r w:rsidRPr="00A7156D">
        <w:rPr>
          <w:b/>
          <w:lang w:val="ru-RU"/>
        </w:rPr>
        <w:t>«Закрытие смены»</w:t>
      </w:r>
      <w:r w:rsidRPr="00A7156D">
        <w:rPr>
          <w:lang w:val="ru-RU"/>
        </w:rPr>
        <w:t xml:space="preserve"> можно выбрать:</w:t>
      </w:r>
    </w:p>
    <w:p w14:paraId="140F63FA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Стандартно / вручную</w:t>
      </w:r>
      <w:r w:rsidRPr="00A7156D">
        <w:rPr>
          <w:lang w:val="ru-RU"/>
        </w:rPr>
        <w:t xml:space="preserve"> — сотрудник нажимает кнопку сам;</w:t>
      </w:r>
    </w:p>
    <w:p w14:paraId="2D7B233F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По времени</w:t>
      </w:r>
      <w:r w:rsidRPr="00A7156D">
        <w:rPr>
          <w:lang w:val="ru-RU"/>
        </w:rPr>
        <w:t xml:space="preserve"> — программа выполняет действие в указанное время.</w:t>
      </w:r>
    </w:p>
    <w:p w14:paraId="6803EEEB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В блоке </w:t>
      </w:r>
      <w:r w:rsidRPr="00A7156D">
        <w:rPr>
          <w:b/>
          <w:lang w:val="ru-RU"/>
        </w:rPr>
        <w:t>«Дополнительно»</w:t>
      </w:r>
      <w:r w:rsidRPr="00A7156D">
        <w:rPr>
          <w:lang w:val="ru-RU"/>
        </w:rPr>
        <w:t xml:space="preserve"> есть переключатель </w:t>
      </w:r>
      <w:r w:rsidRPr="00A7156D">
        <w:rPr>
          <w:b/>
          <w:lang w:val="ru-RU"/>
        </w:rPr>
        <w:t>«Итог по чекам в эквайринге»</w:t>
      </w:r>
      <w:r w:rsidRPr="00A7156D">
        <w:rPr>
          <w:lang w:val="ru-RU"/>
        </w:rPr>
        <w:t>. Включайте его только по правилам вашей организации.</w:t>
      </w:r>
    </w:p>
    <w:p w14:paraId="79F18EB3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6. Услуги, штрафы и цены</w:t>
      </w:r>
    </w:p>
    <w:p w14:paraId="42FC675B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6.1. Добавить или изменить услугу</w:t>
      </w:r>
    </w:p>
    <w:p w14:paraId="6815F156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Услуги и штрафы → Услуги</w:t>
      </w:r>
      <w:r w:rsidRPr="00A7156D">
        <w:rPr>
          <w:lang w:val="ru-RU"/>
        </w:rPr>
        <w:t>.</w:t>
      </w:r>
    </w:p>
    <w:p w14:paraId="2CD863EF" w14:textId="77777777" w:rsidR="000667FD" w:rsidRDefault="00000000">
      <w:proofErr w:type="spellStart"/>
      <w:r>
        <w:t>Чтобы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услугу</w:t>
      </w:r>
      <w:proofErr w:type="spellEnd"/>
      <w:r>
        <w:t>:</w:t>
      </w:r>
    </w:p>
    <w:p w14:paraId="047E8CB0" w14:textId="77777777" w:rsidR="000667FD" w:rsidRDefault="00000000">
      <w:pPr>
        <w:pStyle w:val="ListNumber"/>
        <w:numPr>
          <w:ilvl w:val="0"/>
          <w:numId w:val="16"/>
        </w:numPr>
        <w:spacing w:after="80"/>
        <w:ind w:left="540" w:hanging="271"/>
      </w:pPr>
      <w:r>
        <w:t xml:space="preserve">Нажмите </w:t>
      </w:r>
      <w:r>
        <w:rPr>
          <w:b/>
        </w:rPr>
        <w:t>«Добавить услугу»</w:t>
      </w:r>
      <w:r>
        <w:t>.</w:t>
      </w:r>
    </w:p>
    <w:p w14:paraId="05E7ECA5" w14:textId="77777777" w:rsidR="000667FD" w:rsidRDefault="00000000">
      <w:pPr>
        <w:pStyle w:val="ListNumber"/>
        <w:numPr>
          <w:ilvl w:val="0"/>
          <w:numId w:val="16"/>
        </w:numPr>
        <w:spacing w:after="80"/>
        <w:ind w:left="540" w:hanging="271"/>
      </w:pPr>
      <w:r>
        <w:t xml:space="preserve">Заполните </w:t>
      </w:r>
      <w:r>
        <w:rPr>
          <w:b/>
        </w:rPr>
        <w:t>Название</w:t>
      </w:r>
      <w:r>
        <w:t xml:space="preserve"> — например, «Стирка».</w:t>
      </w:r>
    </w:p>
    <w:p w14:paraId="2D6E2BF7" w14:textId="77777777" w:rsidR="000667FD" w:rsidRPr="00A7156D" w:rsidRDefault="00000000">
      <w:pPr>
        <w:pStyle w:val="ListNumber"/>
        <w:numPr>
          <w:ilvl w:val="0"/>
          <w:numId w:val="16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Заполните </w:t>
      </w:r>
      <w:r w:rsidRPr="00A7156D">
        <w:rPr>
          <w:b/>
          <w:lang w:val="ru-RU"/>
        </w:rPr>
        <w:t>Цена (₽)</w:t>
      </w:r>
      <w:r w:rsidRPr="00A7156D">
        <w:rPr>
          <w:lang w:val="ru-RU"/>
        </w:rPr>
        <w:t xml:space="preserve"> обычным числом без знака рубля.</w:t>
      </w:r>
    </w:p>
    <w:p w14:paraId="76997B25" w14:textId="77777777" w:rsidR="000667FD" w:rsidRPr="00A7156D" w:rsidRDefault="00000000">
      <w:pPr>
        <w:pStyle w:val="ListNumber"/>
        <w:numPr>
          <w:ilvl w:val="0"/>
          <w:numId w:val="16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Заполните </w:t>
      </w:r>
      <w:r w:rsidRPr="00A7156D">
        <w:rPr>
          <w:b/>
          <w:lang w:val="ru-RU"/>
        </w:rPr>
        <w:t>Код</w:t>
      </w:r>
      <w:r w:rsidRPr="00A7156D">
        <w:rPr>
          <w:lang w:val="ru-RU"/>
        </w:rPr>
        <w:t>, если его требует ваша учетная система.</w:t>
      </w:r>
    </w:p>
    <w:p w14:paraId="7916212A" w14:textId="77777777" w:rsidR="000667FD" w:rsidRDefault="00000000">
      <w:pPr>
        <w:pStyle w:val="ListNumber"/>
        <w:numPr>
          <w:ilvl w:val="0"/>
          <w:numId w:val="16"/>
        </w:numPr>
        <w:spacing w:after="80"/>
        <w:ind w:left="540" w:hanging="271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</w:rPr>
        <w:t>Ставку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налога</w:t>
      </w:r>
      <w:proofErr w:type="spellEnd"/>
      <w:r>
        <w:t>.</w:t>
      </w:r>
    </w:p>
    <w:p w14:paraId="610349A8" w14:textId="77777777" w:rsidR="000667FD" w:rsidRPr="00A7156D" w:rsidRDefault="00000000">
      <w:pPr>
        <w:pStyle w:val="ListNumber"/>
        <w:numPr>
          <w:ilvl w:val="0"/>
          <w:numId w:val="16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Если гость должен указывать количество, включите </w:t>
      </w:r>
      <w:r w:rsidRPr="00A7156D">
        <w:rPr>
          <w:b/>
          <w:lang w:val="ru-RU"/>
        </w:rPr>
        <w:t>«Можно задать количество»</w:t>
      </w:r>
      <w:r w:rsidRPr="00A7156D">
        <w:rPr>
          <w:lang w:val="ru-RU"/>
        </w:rPr>
        <w:t>.</w:t>
      </w:r>
    </w:p>
    <w:p w14:paraId="562DA68B" w14:textId="77777777" w:rsidR="000667FD" w:rsidRPr="00A7156D" w:rsidRDefault="00000000">
      <w:pPr>
        <w:pStyle w:val="ListNumber"/>
        <w:numPr>
          <w:ilvl w:val="0"/>
          <w:numId w:val="16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Если услуга считается по дням, включите </w:t>
      </w:r>
      <w:r w:rsidRPr="00A7156D">
        <w:rPr>
          <w:b/>
          <w:lang w:val="ru-RU"/>
        </w:rPr>
        <w:t>«Услуга на количество дней»</w:t>
      </w:r>
      <w:r w:rsidRPr="00A7156D">
        <w:rPr>
          <w:lang w:val="ru-RU"/>
        </w:rPr>
        <w:t>.</w:t>
      </w:r>
    </w:p>
    <w:p w14:paraId="305B0DA5" w14:textId="77777777" w:rsidR="000667FD" w:rsidRDefault="00000000">
      <w:pPr>
        <w:pStyle w:val="ListNumber"/>
        <w:numPr>
          <w:ilvl w:val="0"/>
          <w:numId w:val="16"/>
        </w:numPr>
        <w:spacing w:after="80"/>
        <w:ind w:left="540" w:hanging="271"/>
      </w:pPr>
      <w:proofErr w:type="spellStart"/>
      <w:r>
        <w:t>Нажмите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Сохранить</w:t>
      </w:r>
      <w:proofErr w:type="spellEnd"/>
      <w:r>
        <w:rPr>
          <w:b/>
        </w:rPr>
        <w:t>»</w:t>
      </w:r>
      <w:r>
        <w:t>.</w:t>
      </w:r>
    </w:p>
    <w:p w14:paraId="3027430B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Чтобы изменить существующую услугу, нажмите на ее строку в списке. Перед сохранением проверьте цену и налог еще раз.</w:t>
      </w:r>
    </w:p>
    <w:p w14:paraId="6D43B723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6.2. Добавить или изменить штраф</w:t>
      </w:r>
    </w:p>
    <w:p w14:paraId="59D5B81E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Услуги и штрафы → Штрафы</w:t>
      </w:r>
      <w:r w:rsidRPr="00A7156D">
        <w:rPr>
          <w:lang w:val="ru-RU"/>
        </w:rPr>
        <w:t>.</w:t>
      </w:r>
    </w:p>
    <w:p w14:paraId="77054138" w14:textId="77777777" w:rsidR="000667FD" w:rsidRDefault="00000000">
      <w:pPr>
        <w:pStyle w:val="ListNumber"/>
        <w:numPr>
          <w:ilvl w:val="0"/>
          <w:numId w:val="17"/>
        </w:numPr>
        <w:spacing w:after="80"/>
        <w:ind w:left="540" w:hanging="271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штрафа</w:t>
      </w:r>
      <w:proofErr w:type="spellEnd"/>
      <w:r>
        <w:t>.</w:t>
      </w:r>
    </w:p>
    <w:p w14:paraId="1FA3F7E2" w14:textId="77777777" w:rsidR="000667FD" w:rsidRDefault="00000000">
      <w:pPr>
        <w:pStyle w:val="ListNumber"/>
        <w:numPr>
          <w:ilvl w:val="0"/>
          <w:numId w:val="17"/>
        </w:numPr>
        <w:spacing w:after="80"/>
        <w:ind w:left="540" w:hanging="271"/>
      </w:pPr>
      <w:r>
        <w:t>Укажите название.</w:t>
      </w:r>
    </w:p>
    <w:p w14:paraId="70695A36" w14:textId="77777777" w:rsidR="000667FD" w:rsidRPr="00A7156D" w:rsidRDefault="00000000">
      <w:pPr>
        <w:pStyle w:val="ListNumber"/>
        <w:numPr>
          <w:ilvl w:val="0"/>
          <w:numId w:val="17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Укажите сумму штрафа в рублях.</w:t>
      </w:r>
    </w:p>
    <w:p w14:paraId="14B6C3E7" w14:textId="77777777" w:rsidR="000667FD" w:rsidRPr="00A7156D" w:rsidRDefault="00000000">
      <w:pPr>
        <w:pStyle w:val="ListNumber"/>
        <w:numPr>
          <w:ilvl w:val="0"/>
          <w:numId w:val="17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Заполните код, если он используется у вас.</w:t>
      </w:r>
    </w:p>
    <w:p w14:paraId="4286392E" w14:textId="77777777" w:rsidR="000667FD" w:rsidRPr="00A7156D" w:rsidRDefault="00000000">
      <w:pPr>
        <w:pStyle w:val="ListNumber"/>
        <w:numPr>
          <w:ilvl w:val="0"/>
          <w:numId w:val="17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Выберите тип: </w:t>
      </w:r>
      <w:r w:rsidRPr="00A7156D">
        <w:rPr>
          <w:b/>
          <w:lang w:val="ru-RU"/>
        </w:rPr>
        <w:t>«Нарушение правил»</w:t>
      </w:r>
      <w:r w:rsidRPr="00A7156D">
        <w:rPr>
          <w:lang w:val="ru-RU"/>
        </w:rPr>
        <w:t xml:space="preserve"> или </w:t>
      </w:r>
      <w:r w:rsidRPr="00A7156D">
        <w:rPr>
          <w:b/>
          <w:lang w:val="ru-RU"/>
        </w:rPr>
        <w:t>«Порча имущества»</w:t>
      </w:r>
      <w:r w:rsidRPr="00A7156D">
        <w:rPr>
          <w:lang w:val="ru-RU"/>
        </w:rPr>
        <w:t>.</w:t>
      </w:r>
    </w:p>
    <w:p w14:paraId="324C5F65" w14:textId="77777777" w:rsidR="000667FD" w:rsidRDefault="00000000">
      <w:pPr>
        <w:pStyle w:val="ListNumber"/>
        <w:numPr>
          <w:ilvl w:val="0"/>
          <w:numId w:val="17"/>
        </w:numPr>
        <w:spacing w:after="80"/>
        <w:ind w:left="540" w:hanging="271"/>
      </w:pPr>
      <w:proofErr w:type="spellStart"/>
      <w:r>
        <w:t>Сохраните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.</w:t>
      </w:r>
    </w:p>
    <w:p w14:paraId="36F47CA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lastRenderedPageBreak/>
        <w:t>Не удаляйте старый штраф, если он уже использовался в отчетах. Сначала уточните у руководителя.</w:t>
      </w:r>
    </w:p>
    <w:p w14:paraId="5C601AFE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6.3. Изменить цены на проживание</w:t>
      </w:r>
    </w:p>
    <w:p w14:paraId="6DF85EC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Цены на жилье</w:t>
      </w:r>
      <w:r w:rsidRPr="00A7156D">
        <w:rPr>
          <w:lang w:val="ru-RU"/>
        </w:rPr>
        <w:t>.</w:t>
      </w:r>
    </w:p>
    <w:p w14:paraId="6C5A118D" w14:textId="77777777" w:rsidR="000667FD" w:rsidRDefault="00000000">
      <w:proofErr w:type="spellStart"/>
      <w:r>
        <w:t>Доступны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:</w:t>
      </w:r>
    </w:p>
    <w:p w14:paraId="56602CB5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Просмотр цен</w:t>
      </w:r>
      <w:r w:rsidRPr="00A7156D">
        <w:rPr>
          <w:lang w:val="ru-RU"/>
        </w:rPr>
        <w:t xml:space="preserve"> — просто проверить текущие значения;</w:t>
      </w:r>
    </w:p>
    <w:p w14:paraId="429FF78B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Выгрузить цены</w:t>
      </w:r>
      <w:r w:rsidRPr="00A7156D">
        <w:rPr>
          <w:lang w:val="ru-RU"/>
        </w:rPr>
        <w:t xml:space="preserve"> — сохранить таблицу цен в файл;</w:t>
      </w:r>
    </w:p>
    <w:p w14:paraId="0DE85688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Загрузить цены</w:t>
      </w:r>
      <w:r w:rsidRPr="00A7156D">
        <w:rPr>
          <w:lang w:val="ru-RU"/>
        </w:rPr>
        <w:t xml:space="preserve"> — выбрать подготовленный файл с новыми ценами;</w:t>
      </w:r>
    </w:p>
    <w:p w14:paraId="254C5A60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Предпросмотр цен</w:t>
      </w:r>
      <w:r w:rsidRPr="00A7156D">
        <w:rPr>
          <w:lang w:val="ru-RU"/>
        </w:rPr>
        <w:t xml:space="preserve"> — проверить файл до применения.</w:t>
      </w:r>
    </w:p>
    <w:p w14:paraId="7D33ECD6" w14:textId="77777777" w:rsidR="000667FD" w:rsidRDefault="00000000">
      <w:proofErr w:type="spellStart"/>
      <w:r>
        <w:t>Безопасный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>:</w:t>
      </w:r>
    </w:p>
    <w:p w14:paraId="4C11D763" w14:textId="77777777" w:rsidR="000667FD" w:rsidRPr="00A7156D" w:rsidRDefault="00000000">
      <w:pPr>
        <w:pStyle w:val="ListNumber"/>
        <w:numPr>
          <w:ilvl w:val="0"/>
          <w:numId w:val="18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Сначала выгрузите текущие цены и сохраните копию.</w:t>
      </w:r>
    </w:p>
    <w:p w14:paraId="6380BE5D" w14:textId="77777777" w:rsidR="000667FD" w:rsidRPr="00A7156D" w:rsidRDefault="00000000">
      <w:pPr>
        <w:pStyle w:val="ListNumber"/>
        <w:numPr>
          <w:ilvl w:val="0"/>
          <w:numId w:val="18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Измените копию, не удаляя названия столбцов.</w:t>
      </w:r>
    </w:p>
    <w:p w14:paraId="5D13E7F9" w14:textId="77777777" w:rsidR="000667FD" w:rsidRDefault="00000000">
      <w:pPr>
        <w:pStyle w:val="ListNumber"/>
        <w:numPr>
          <w:ilvl w:val="0"/>
          <w:numId w:val="18"/>
        </w:numPr>
        <w:spacing w:after="80"/>
        <w:ind w:left="540" w:hanging="271"/>
      </w:pPr>
      <w:proofErr w:type="spellStart"/>
      <w:r>
        <w:t>Загрузите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</w:p>
    <w:p w14:paraId="5FB734C4" w14:textId="77777777" w:rsidR="000667FD" w:rsidRDefault="00000000">
      <w:pPr>
        <w:pStyle w:val="ListNumber"/>
        <w:numPr>
          <w:ilvl w:val="0"/>
          <w:numId w:val="18"/>
        </w:numPr>
        <w:spacing w:after="80"/>
        <w:ind w:left="540" w:hanging="271"/>
      </w:pPr>
      <w:r>
        <w:t xml:space="preserve">Откройте </w:t>
      </w:r>
      <w:r>
        <w:rPr>
          <w:b/>
        </w:rPr>
        <w:t>«Предпросмотр цен»</w:t>
      </w:r>
      <w:r>
        <w:t>.</w:t>
      </w:r>
    </w:p>
    <w:p w14:paraId="12701FF8" w14:textId="77777777" w:rsidR="000667FD" w:rsidRPr="00A7156D" w:rsidRDefault="00000000">
      <w:pPr>
        <w:pStyle w:val="ListNumber"/>
        <w:numPr>
          <w:ilvl w:val="0"/>
          <w:numId w:val="18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Проверьте несколько комнат и дат.</w:t>
      </w:r>
    </w:p>
    <w:p w14:paraId="72871B9F" w14:textId="77777777" w:rsidR="000667FD" w:rsidRPr="00A7156D" w:rsidRDefault="00000000">
      <w:pPr>
        <w:pStyle w:val="ListNumber"/>
        <w:numPr>
          <w:ilvl w:val="0"/>
          <w:numId w:val="18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Применяйте изменения только после проверки.</w:t>
      </w:r>
    </w:p>
    <w:p w14:paraId="443B9B3F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6.4. Налоговые настройки</w:t>
      </w:r>
    </w:p>
    <w:p w14:paraId="3DBF9CB9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Налоговые настройки</w:t>
      </w:r>
      <w:r w:rsidRPr="00A7156D">
        <w:rPr>
          <w:lang w:val="ru-RU"/>
        </w:rPr>
        <w:t>.</w:t>
      </w:r>
    </w:p>
    <w:p w14:paraId="7AEC4111" w14:textId="77777777" w:rsidR="000667FD" w:rsidRPr="00A7156D" w:rsidRDefault="00000000">
      <w:pPr>
        <w:pStyle w:val="ListNumber"/>
        <w:numPr>
          <w:ilvl w:val="0"/>
          <w:numId w:val="19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Нажмите на </w:t>
      </w:r>
      <w:r w:rsidRPr="00A7156D">
        <w:rPr>
          <w:b/>
          <w:lang w:val="ru-RU"/>
        </w:rPr>
        <w:t>«Ставка налога по умолчанию»</w:t>
      </w:r>
      <w:r w:rsidRPr="00A7156D">
        <w:rPr>
          <w:lang w:val="ru-RU"/>
        </w:rPr>
        <w:t>.</w:t>
      </w:r>
    </w:p>
    <w:p w14:paraId="54891D8A" w14:textId="77777777" w:rsidR="000667FD" w:rsidRDefault="00000000">
      <w:pPr>
        <w:pStyle w:val="ListNumber"/>
        <w:numPr>
          <w:ilvl w:val="0"/>
          <w:numId w:val="19"/>
        </w:numPr>
        <w:spacing w:after="80"/>
        <w:ind w:left="540" w:hanging="271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процент</w:t>
      </w:r>
      <w:proofErr w:type="spellEnd"/>
      <w:r>
        <w:t>.</w:t>
      </w:r>
    </w:p>
    <w:p w14:paraId="2B3F146C" w14:textId="77777777" w:rsidR="000667FD" w:rsidRDefault="00000000">
      <w:pPr>
        <w:pStyle w:val="ListNumber"/>
        <w:numPr>
          <w:ilvl w:val="0"/>
          <w:numId w:val="19"/>
        </w:numPr>
        <w:spacing w:after="80"/>
        <w:ind w:left="540" w:hanging="271"/>
      </w:pPr>
      <w:r>
        <w:t xml:space="preserve">Нажмите </w:t>
      </w:r>
      <w:r>
        <w:rPr>
          <w:b/>
        </w:rPr>
        <w:t>«Сохранить»</w:t>
      </w:r>
      <w:r>
        <w:t>.</w:t>
      </w:r>
    </w:p>
    <w:p w14:paraId="2DFF2C2E" w14:textId="77777777" w:rsidR="000667FD" w:rsidRDefault="00000000">
      <w:pPr>
        <w:pStyle w:val="ListNumber"/>
        <w:numPr>
          <w:ilvl w:val="0"/>
          <w:numId w:val="19"/>
        </w:numPr>
        <w:spacing w:after="80"/>
        <w:ind w:left="540" w:hanging="271"/>
      </w:pPr>
      <w:r>
        <w:t xml:space="preserve">Дождитесь сообщения </w:t>
      </w:r>
      <w:r>
        <w:rPr>
          <w:b/>
        </w:rPr>
        <w:t>«Настройки сохранены»</w:t>
      </w:r>
      <w:r>
        <w:t>.</w:t>
      </w:r>
    </w:p>
    <w:p w14:paraId="314EBC59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Доступные ставки в приложении: </w:t>
      </w:r>
      <w:r w:rsidRPr="00A7156D">
        <w:rPr>
          <w:b/>
          <w:lang w:val="ru-RU"/>
        </w:rPr>
        <w:t>0%, 5%, 7%, 10%, 18%, 20%</w:t>
      </w:r>
      <w:r w:rsidRPr="00A7156D">
        <w:rPr>
          <w:lang w:val="ru-RU"/>
        </w:rPr>
        <w:t>. Выбирайте ставку только по правилам вашей организации.</w:t>
      </w:r>
    </w:p>
    <w:p w14:paraId="349C81CB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7. Заставка и экран блокировки</w:t>
      </w:r>
    </w:p>
    <w:p w14:paraId="732C0BF4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Заставка</w:t>
      </w:r>
      <w:r w:rsidRPr="00A7156D">
        <w:rPr>
          <w:lang w:val="ru-RU"/>
        </w:rPr>
        <w:t>.</w:t>
      </w:r>
    </w:p>
    <w:p w14:paraId="7BD38D38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7.1. Основные переключатели</w:t>
      </w:r>
    </w:p>
    <w:p w14:paraId="7DDD87AA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Заставка</w:t>
      </w:r>
      <w:r w:rsidRPr="00A7156D">
        <w:rPr>
          <w:lang w:val="ru-RU"/>
        </w:rPr>
        <w:t xml:space="preserve"> — включает или выключает показ изображений;</w:t>
      </w:r>
    </w:p>
    <w:p w14:paraId="36AA7B5F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lastRenderedPageBreak/>
        <w:t>Звук по умолчанию</w:t>
      </w:r>
      <w:r w:rsidRPr="00A7156D">
        <w:rPr>
          <w:lang w:val="ru-RU"/>
        </w:rPr>
        <w:t xml:space="preserve"> — включает или выключает звук заставки;</w:t>
      </w:r>
    </w:p>
    <w:p w14:paraId="454BB3AB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Время до активации</w:t>
      </w:r>
      <w:r w:rsidRPr="00A7156D">
        <w:rPr>
          <w:lang w:val="ru-RU"/>
        </w:rPr>
        <w:t xml:space="preserve"> — через сколько секунд бездействия включится заставка.</w:t>
      </w:r>
    </w:p>
    <w:p w14:paraId="04387DE4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7.2. Работа с изображениями</w:t>
      </w:r>
    </w:p>
    <w:p w14:paraId="06425458" w14:textId="77777777" w:rsidR="000667FD" w:rsidRPr="00A7156D" w:rsidRDefault="00000000">
      <w:pPr>
        <w:pStyle w:val="ListNumber"/>
        <w:numPr>
          <w:ilvl w:val="0"/>
          <w:numId w:val="2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 блоке </w:t>
      </w:r>
      <w:r w:rsidRPr="00A7156D">
        <w:rPr>
          <w:b/>
          <w:lang w:val="ru-RU"/>
        </w:rPr>
        <w:t>«Изображения»</w:t>
      </w:r>
      <w:r w:rsidRPr="00A7156D">
        <w:rPr>
          <w:lang w:val="ru-RU"/>
        </w:rPr>
        <w:t xml:space="preserve"> нажмите добавление файла.</w:t>
      </w:r>
    </w:p>
    <w:p w14:paraId="39AA7681" w14:textId="77777777" w:rsidR="000667FD" w:rsidRPr="00A7156D" w:rsidRDefault="00000000">
      <w:pPr>
        <w:pStyle w:val="ListNumber"/>
        <w:numPr>
          <w:ilvl w:val="0"/>
          <w:numId w:val="2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Выберите изображение из галереи устройства.</w:t>
      </w:r>
    </w:p>
    <w:p w14:paraId="5B911817" w14:textId="77777777" w:rsidR="000667FD" w:rsidRPr="00A7156D" w:rsidRDefault="00000000">
      <w:pPr>
        <w:pStyle w:val="ListNumber"/>
        <w:numPr>
          <w:ilvl w:val="0"/>
          <w:numId w:val="2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Для существующего изображения можно изменить время показа.</w:t>
      </w:r>
    </w:p>
    <w:p w14:paraId="68561367" w14:textId="77777777" w:rsidR="000667FD" w:rsidRPr="00A7156D" w:rsidRDefault="00000000">
      <w:pPr>
        <w:pStyle w:val="ListNumber"/>
        <w:numPr>
          <w:ilvl w:val="0"/>
          <w:numId w:val="2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Чтобы изменить порядок, включите режим редактирования и перетащите изображения.</w:t>
      </w:r>
    </w:p>
    <w:p w14:paraId="49334995" w14:textId="77777777" w:rsidR="000667FD" w:rsidRDefault="00000000">
      <w:pPr>
        <w:pStyle w:val="ListNumber"/>
        <w:numPr>
          <w:ilvl w:val="0"/>
          <w:numId w:val="20"/>
        </w:numPr>
        <w:spacing w:after="80"/>
        <w:ind w:left="540" w:hanging="271"/>
      </w:pPr>
      <w:proofErr w:type="spellStart"/>
      <w:r>
        <w:t>Нажмите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Сохранить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порядок</w:t>
      </w:r>
      <w:proofErr w:type="spellEnd"/>
      <w:r>
        <w:rPr>
          <w:b/>
        </w:rPr>
        <w:t>»</w:t>
      </w:r>
      <w:r>
        <w:t>.</w:t>
      </w:r>
    </w:p>
    <w:p w14:paraId="4F9AB9F0" w14:textId="77777777" w:rsidR="000667FD" w:rsidRPr="00A7156D" w:rsidRDefault="00000000">
      <w:pPr>
        <w:pStyle w:val="ListNumber"/>
        <w:numPr>
          <w:ilvl w:val="0"/>
          <w:numId w:val="20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Удаляйте изображения только после подтверждения.</w:t>
      </w:r>
    </w:p>
    <w:p w14:paraId="7DDBF9BC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Для заставки лучше использовать спокойные горизонтальные изображения без мелкого текста. Перед удалением последней картинки убедитесь, что на сервере есть другая заставка или включен стандартный фон.</w:t>
      </w:r>
    </w:p>
    <w:p w14:paraId="7B08A16C" w14:textId="77777777" w:rsidR="000667FD" w:rsidRDefault="00000000">
      <w:pPr>
        <w:keepNext/>
        <w:spacing w:before="360" w:after="200" w:line="264" w:lineRule="auto"/>
      </w:pPr>
      <w:r>
        <w:rPr>
          <w:b/>
          <w:color w:val="2E74B5"/>
          <w:sz w:val="36"/>
        </w:rPr>
        <w:t>8. Оборудование и платежи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667FD" w:rsidRPr="00A7156D" w14:paraId="5F10708E" w14:textId="77777777">
        <w:tc>
          <w:tcPr>
            <w:tcW w:w="9360" w:type="dxa"/>
            <w:tcBorders>
              <w:top w:val="single" w:sz="4" w:space="0" w:color="D7DBE2"/>
              <w:left w:val="single" w:sz="18" w:space="0" w:color="2E74B5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9D4E" w14:textId="77777777" w:rsidR="000667FD" w:rsidRPr="00A7156D" w:rsidRDefault="00000000">
            <w:pPr>
              <w:spacing w:after="0" w:line="288" w:lineRule="auto"/>
              <w:rPr>
                <w:lang w:val="ru-RU"/>
              </w:rPr>
            </w:pPr>
            <w:r w:rsidRPr="00A7156D">
              <w:rPr>
                <w:b/>
                <w:color w:val="0B2545"/>
                <w:sz w:val="23"/>
                <w:lang w:val="ru-RU"/>
              </w:rPr>
              <w:t>Важно:</w:t>
            </w:r>
            <w:r w:rsidRPr="00A7156D">
              <w:rPr>
                <w:color w:val="0B2545"/>
                <w:sz w:val="23"/>
                <w:lang w:val="ru-RU"/>
              </w:rPr>
              <w:t xml:space="preserve"> действия в этом разделе могут запустить реальную оплату, возврат денег или движение наличных. Нажимайте тестовые кнопки только по согласованной процедуре и только когда рядом нет гостя.</w:t>
            </w:r>
          </w:p>
        </w:tc>
      </w:tr>
    </w:tbl>
    <w:p w14:paraId="14BAF2C5" w14:textId="77777777" w:rsidR="000667FD" w:rsidRPr="00A7156D" w:rsidRDefault="000667FD">
      <w:pPr>
        <w:spacing w:after="80"/>
        <w:rPr>
          <w:lang w:val="ru-RU"/>
        </w:rPr>
      </w:pPr>
    </w:p>
    <w:p w14:paraId="63003AB8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8.1. Эквайринг</w:t>
      </w:r>
    </w:p>
    <w:p w14:paraId="1AD985CE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Эквайринг</w:t>
      </w:r>
      <w:r w:rsidRPr="00A7156D">
        <w:rPr>
          <w:lang w:val="ru-RU"/>
        </w:rPr>
        <w:t>.</w:t>
      </w:r>
    </w:p>
    <w:p w14:paraId="25EEE4F6" w14:textId="77777777" w:rsidR="000667FD" w:rsidRDefault="00000000">
      <w:r w:rsidRPr="00A7156D">
        <w:rPr>
          <w:lang w:val="ru-RU"/>
        </w:rPr>
        <w:t xml:space="preserve">Проверьте сначала статус соединения.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</w:t>
      </w:r>
      <w:proofErr w:type="spellStart"/>
      <w:r>
        <w:t>разделы</w:t>
      </w:r>
      <w:proofErr w:type="spellEnd"/>
      <w:r>
        <w:t>:</w:t>
      </w:r>
    </w:p>
    <w:p w14:paraId="58D282E3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Операции с платежами:</w:t>
      </w:r>
      <w:r w:rsidRPr="00A7156D">
        <w:rPr>
          <w:lang w:val="ru-RU"/>
        </w:rPr>
        <w:t xml:space="preserve"> запустить платеж, вернуть платеж, отменить платеж;</w:t>
      </w:r>
    </w:p>
    <w:p w14:paraId="1EF43049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rPr>
          <w:b/>
        </w:rPr>
        <w:t>Отчеты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отчет</w:t>
      </w:r>
      <w:proofErr w:type="spellEnd"/>
      <w:r>
        <w:t xml:space="preserve"> о </w:t>
      </w:r>
      <w:proofErr w:type="spellStart"/>
      <w:r>
        <w:t>чеках</w:t>
      </w:r>
      <w:proofErr w:type="spellEnd"/>
      <w:r>
        <w:t>;</w:t>
      </w:r>
    </w:p>
    <w:p w14:paraId="18ED10A0" w14:textId="77777777" w:rsidR="000667FD" w:rsidRDefault="00000000">
      <w:pPr>
        <w:pStyle w:val="ListBullet"/>
        <w:spacing w:after="80"/>
        <w:ind w:left="540" w:hanging="271"/>
      </w:pPr>
      <w:r>
        <w:rPr>
          <w:b/>
        </w:rPr>
        <w:t>Настройки:</w:t>
      </w:r>
      <w:r>
        <w:t xml:space="preserve"> служебные параметры терминала.</w:t>
      </w:r>
    </w:p>
    <w:p w14:paraId="59A39521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Если статус подключения не подтвержден:</w:t>
      </w:r>
    </w:p>
    <w:p w14:paraId="739CE602" w14:textId="77777777" w:rsidR="000667FD" w:rsidRDefault="00000000">
      <w:pPr>
        <w:pStyle w:val="ListNumber"/>
        <w:numPr>
          <w:ilvl w:val="0"/>
          <w:numId w:val="21"/>
        </w:numPr>
        <w:spacing w:after="80"/>
        <w:ind w:left="540" w:hanging="271"/>
      </w:pPr>
      <w:proofErr w:type="spellStart"/>
      <w:r>
        <w:t>Не</w:t>
      </w:r>
      <w:proofErr w:type="spellEnd"/>
      <w:r>
        <w:t xml:space="preserve"> </w:t>
      </w:r>
      <w:proofErr w:type="spellStart"/>
      <w:r>
        <w:t>запускайте</w:t>
      </w:r>
      <w:proofErr w:type="spellEnd"/>
      <w:r>
        <w:t xml:space="preserve"> </w:t>
      </w:r>
      <w:proofErr w:type="spellStart"/>
      <w:r>
        <w:t>платеж</w:t>
      </w:r>
      <w:proofErr w:type="spellEnd"/>
      <w:r>
        <w:t>.</w:t>
      </w:r>
    </w:p>
    <w:p w14:paraId="6530BE74" w14:textId="77777777" w:rsidR="000667FD" w:rsidRPr="00A7156D" w:rsidRDefault="00000000">
      <w:pPr>
        <w:pStyle w:val="ListNumber"/>
        <w:numPr>
          <w:ilvl w:val="0"/>
          <w:numId w:val="2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Проверьте питание терминала и кабель/сеть.</w:t>
      </w:r>
    </w:p>
    <w:p w14:paraId="1A075F5B" w14:textId="77777777" w:rsidR="000667FD" w:rsidRPr="00A7156D" w:rsidRDefault="00000000">
      <w:pPr>
        <w:pStyle w:val="ListNumber"/>
        <w:numPr>
          <w:ilvl w:val="0"/>
          <w:numId w:val="2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Вернитесь назад и откройте раздел заново.</w:t>
      </w:r>
    </w:p>
    <w:p w14:paraId="27E1D929" w14:textId="77777777" w:rsidR="000667FD" w:rsidRPr="00A7156D" w:rsidRDefault="00000000">
      <w:pPr>
        <w:pStyle w:val="ListNumber"/>
        <w:numPr>
          <w:ilvl w:val="0"/>
          <w:numId w:val="21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Если статус не изменился, сообщите ответственному за кассовое оборудование.</w:t>
      </w:r>
    </w:p>
    <w:p w14:paraId="1E54CF17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lastRenderedPageBreak/>
        <w:t>8.2. Купюроприемник</w:t>
      </w:r>
    </w:p>
    <w:p w14:paraId="36996CFD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Купюроприемник</w:t>
      </w:r>
      <w:r w:rsidRPr="00A7156D">
        <w:rPr>
          <w:lang w:val="ru-RU"/>
        </w:rPr>
        <w:t>.</w:t>
      </w:r>
    </w:p>
    <w:p w14:paraId="36F6F243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Проверьте:</w:t>
      </w:r>
    </w:p>
    <w:p w14:paraId="3AB8D1B3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rPr>
          <w:b/>
        </w:rPr>
        <w:t>Заполнено</w:t>
      </w:r>
      <w:proofErr w:type="spellEnd"/>
      <w:r>
        <w:t xml:space="preserve"> —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купюр</w:t>
      </w:r>
      <w:proofErr w:type="spellEnd"/>
      <w:r>
        <w:t xml:space="preserve"> принято;</w:t>
      </w:r>
    </w:p>
    <w:p w14:paraId="5F51A64E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Осталось места</w:t>
      </w:r>
      <w:r w:rsidRPr="00A7156D">
        <w:rPr>
          <w:lang w:val="ru-RU"/>
        </w:rPr>
        <w:t xml:space="preserve"> — сколько еще можно принять;</w:t>
      </w:r>
    </w:p>
    <w:p w14:paraId="5A65D5DA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Процент заполнения</w:t>
      </w:r>
      <w:r w:rsidRPr="00A7156D">
        <w:rPr>
          <w:lang w:val="ru-RU"/>
        </w:rPr>
        <w:t xml:space="preserve"> — насколько заполнен контейнер;</w:t>
      </w:r>
    </w:p>
    <w:p w14:paraId="0FC9EC08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rPr>
          <w:b/>
        </w:rPr>
        <w:t>Максимум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купюр</w:t>
      </w:r>
      <w:proofErr w:type="spellEnd"/>
      <w:r>
        <w:t xml:space="preserve"> — </w:t>
      </w:r>
      <w:proofErr w:type="spellStart"/>
      <w:r>
        <w:t>установленный</w:t>
      </w:r>
      <w:proofErr w:type="spellEnd"/>
      <w:r>
        <w:t xml:space="preserve"> лимит.</w:t>
      </w:r>
    </w:p>
    <w:p w14:paraId="5070AE98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Для обслуживания доступны </w:t>
      </w:r>
      <w:r w:rsidRPr="00A7156D">
        <w:rPr>
          <w:b/>
          <w:lang w:val="ru-RU"/>
        </w:rPr>
        <w:t>Инкассация</w:t>
      </w:r>
      <w:r w:rsidRPr="00A7156D">
        <w:rPr>
          <w:lang w:val="ru-RU"/>
        </w:rPr>
        <w:t xml:space="preserve"> и блок </w:t>
      </w:r>
      <w:r w:rsidRPr="00A7156D">
        <w:rPr>
          <w:b/>
          <w:lang w:val="ru-RU"/>
        </w:rPr>
        <w:t>Тестирование</w:t>
      </w:r>
      <w:r w:rsidRPr="00A7156D">
        <w:rPr>
          <w:lang w:val="ru-RU"/>
        </w:rPr>
        <w:t xml:space="preserve">. В тесте выбирается сумма, затем видны поля </w:t>
      </w:r>
      <w:r w:rsidRPr="00A7156D">
        <w:rPr>
          <w:b/>
          <w:lang w:val="ru-RU"/>
        </w:rPr>
        <w:t>«Сумма для теста»</w:t>
      </w:r>
      <w:r w:rsidRPr="00A7156D">
        <w:rPr>
          <w:lang w:val="ru-RU"/>
        </w:rPr>
        <w:t xml:space="preserve"> и </w:t>
      </w:r>
      <w:r w:rsidRPr="00A7156D">
        <w:rPr>
          <w:b/>
          <w:lang w:val="ru-RU"/>
        </w:rPr>
        <w:t>«Собрано»</w:t>
      </w:r>
      <w:r w:rsidRPr="00A7156D">
        <w:rPr>
          <w:lang w:val="ru-RU"/>
        </w:rPr>
        <w:t>. После проверки остановите тест и убедитесь, что устройство снова работает в обычном режиме.</w:t>
      </w:r>
    </w:p>
    <w:p w14:paraId="0DE6E632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8.3. Диспенсер купюр</w:t>
      </w:r>
    </w:p>
    <w:p w14:paraId="6E19D1F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Диспенсер купюр</w:t>
      </w:r>
      <w:r w:rsidRPr="00A7156D">
        <w:rPr>
          <w:lang w:val="ru-RU"/>
        </w:rPr>
        <w:t>.</w:t>
      </w:r>
    </w:p>
    <w:p w14:paraId="6F9A0890" w14:textId="77777777" w:rsidR="000667FD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:</w:t>
      </w:r>
    </w:p>
    <w:p w14:paraId="03476FEE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b/>
          <w:lang w:val="ru-RU"/>
        </w:rPr>
        <w:t>Верхний бокс</w:t>
      </w:r>
      <w:r w:rsidRPr="00A7156D">
        <w:rPr>
          <w:lang w:val="ru-RU"/>
        </w:rPr>
        <w:t xml:space="preserve"> и </w:t>
      </w:r>
      <w:r w:rsidRPr="00A7156D">
        <w:rPr>
          <w:b/>
          <w:lang w:val="ru-RU"/>
        </w:rPr>
        <w:t>Нижний бокс</w:t>
      </w:r>
      <w:r w:rsidRPr="00A7156D">
        <w:rPr>
          <w:lang w:val="ru-RU"/>
        </w:rPr>
        <w:t>;</w:t>
      </w:r>
    </w:p>
    <w:p w14:paraId="669DBB6D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t>номинал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кассеты</w:t>
      </w:r>
      <w:proofErr w:type="spellEnd"/>
      <w:r>
        <w:t>;</w:t>
      </w:r>
    </w:p>
    <w:p w14:paraId="4C2C26C1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количество купюр в каждой кассете;</w:t>
      </w:r>
    </w:p>
    <w:p w14:paraId="54D7A902" w14:textId="77777777" w:rsidR="000667FD" w:rsidRDefault="00000000">
      <w:pPr>
        <w:pStyle w:val="ListBullet"/>
        <w:spacing w:after="80"/>
        <w:ind w:left="540" w:hanging="271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купюр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пополнении</w:t>
      </w:r>
      <w:proofErr w:type="spellEnd"/>
      <w:r>
        <w:t>;</w:t>
      </w:r>
    </w:p>
    <w:p w14:paraId="707B84F8" w14:textId="77777777" w:rsidR="000667FD" w:rsidRDefault="00000000">
      <w:pPr>
        <w:pStyle w:val="ListBullet"/>
        <w:spacing w:after="80"/>
        <w:ind w:left="540" w:hanging="271"/>
      </w:pPr>
      <w:r>
        <w:rPr>
          <w:b/>
        </w:rPr>
        <w:t>Инкассация</w:t>
      </w:r>
      <w:r>
        <w:t>;</w:t>
      </w:r>
    </w:p>
    <w:p w14:paraId="4DA916BA" w14:textId="77777777" w:rsidR="000667FD" w:rsidRDefault="00000000">
      <w:pPr>
        <w:pStyle w:val="ListBullet"/>
        <w:spacing w:after="80"/>
        <w:ind w:left="540" w:hanging="271"/>
      </w:pPr>
      <w:r>
        <w:t>тестовая выдача.</w:t>
      </w:r>
    </w:p>
    <w:p w14:paraId="6AD9C857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После физического пополнения обязательно внесите в приложение фактическое количество добавленных купюр. Если количество в программе и в боксе различается, остановите выдачу сдачи и сообщите ответственному сотруднику.</w:t>
      </w:r>
    </w:p>
    <w:p w14:paraId="3FE7AB97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9. Транзакции и диагностика</w:t>
      </w:r>
    </w:p>
    <w:p w14:paraId="35AE8E9B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9.1. Транзакции</w:t>
      </w:r>
    </w:p>
    <w:p w14:paraId="04A1A67B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Транзакции</w:t>
      </w:r>
      <w:r w:rsidRPr="00A7156D">
        <w:rPr>
          <w:lang w:val="ru-RU"/>
        </w:rPr>
        <w:t>.</w:t>
      </w:r>
    </w:p>
    <w:p w14:paraId="487C6BD0" w14:textId="77777777" w:rsidR="000667FD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>:</w:t>
      </w:r>
    </w:p>
    <w:p w14:paraId="6840EE11" w14:textId="77777777" w:rsidR="000667FD" w:rsidRDefault="00000000">
      <w:pPr>
        <w:pStyle w:val="ListBullet"/>
        <w:spacing w:after="80"/>
        <w:ind w:left="540" w:hanging="271"/>
      </w:pPr>
      <w:r>
        <w:t>открыть фильтры;</w:t>
      </w:r>
    </w:p>
    <w:p w14:paraId="1DF9E469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искать по гостю, комнате или </w:t>
      </w:r>
      <w:r>
        <w:t>ID</w:t>
      </w:r>
      <w:r w:rsidRPr="00A7156D">
        <w:rPr>
          <w:lang w:val="ru-RU"/>
        </w:rPr>
        <w:t>;</w:t>
      </w:r>
    </w:p>
    <w:p w14:paraId="16BC48A5" w14:textId="77777777" w:rsidR="000667FD" w:rsidRDefault="00000000">
      <w:pPr>
        <w:pStyle w:val="ListBullet"/>
        <w:spacing w:after="80"/>
        <w:ind w:left="540" w:hanging="271"/>
      </w:pPr>
      <w:r>
        <w:lastRenderedPageBreak/>
        <w:t>открыть подробности операции;</w:t>
      </w:r>
    </w:p>
    <w:p w14:paraId="503B93C5" w14:textId="77777777" w:rsidR="000667FD" w:rsidRDefault="00000000">
      <w:pPr>
        <w:pStyle w:val="ListBullet"/>
        <w:spacing w:after="80"/>
        <w:ind w:left="540" w:hanging="271"/>
      </w:pPr>
      <w:r>
        <w:t>экспортировать список;</w:t>
      </w:r>
    </w:p>
    <w:p w14:paraId="18A0BE64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открыть отправку данных в 1С;</w:t>
      </w:r>
    </w:p>
    <w:p w14:paraId="69B4C34A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 w:rsidRPr="00A7156D">
        <w:rPr>
          <w:lang w:val="ru-RU"/>
        </w:rPr>
        <w:t>удалить транзакцию — только если это разрешено ответственным сотрудником.</w:t>
      </w:r>
    </w:p>
    <w:p w14:paraId="56B4DA3A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Для повторной отправки в 1С откройте конкретную транзакцию, проверьте данные и нажмите отправку. Если приложение просит </w:t>
      </w:r>
      <w:r>
        <w:rPr>
          <w:b/>
        </w:rPr>
        <w:t>Client</w:t>
      </w:r>
      <w:r w:rsidRPr="00A7156D">
        <w:rPr>
          <w:b/>
          <w:lang w:val="ru-RU"/>
        </w:rPr>
        <w:t xml:space="preserve"> </w:t>
      </w:r>
      <w:r>
        <w:rPr>
          <w:b/>
        </w:rPr>
        <w:t>ID</w:t>
      </w:r>
      <w:r w:rsidRPr="00A7156D">
        <w:rPr>
          <w:lang w:val="ru-RU"/>
        </w:rPr>
        <w:t>, используйте только значение, выданное вашей организацией. Не придумывайте его.</w:t>
      </w:r>
    </w:p>
    <w:p w14:paraId="7324D5EF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9.2. Операции</w:t>
      </w:r>
    </w:p>
    <w:p w14:paraId="67301D1F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Операции</w:t>
      </w:r>
      <w:r w:rsidRPr="00A7156D">
        <w:rPr>
          <w:lang w:val="ru-RU"/>
        </w:rPr>
        <w:t>.</w:t>
      </w:r>
    </w:p>
    <w:p w14:paraId="3BDA0C4C" w14:textId="77777777" w:rsidR="000667FD" w:rsidRDefault="00000000">
      <w:r w:rsidRPr="00A7156D">
        <w:rPr>
          <w:lang w:val="ru-RU"/>
        </w:rPr>
        <w:t xml:space="preserve">Это локальная история диагностических цепочек оплаты. </w:t>
      </w:r>
      <w:r>
        <w:t>Доступны фильтры:</w:t>
      </w:r>
    </w:p>
    <w:p w14:paraId="371697E0" w14:textId="77777777" w:rsidR="000667FD" w:rsidRDefault="00000000">
      <w:pPr>
        <w:pStyle w:val="ListBullet"/>
        <w:spacing w:after="80"/>
        <w:ind w:left="540" w:hanging="271"/>
      </w:pPr>
      <w:r>
        <w:rPr>
          <w:b/>
        </w:rPr>
        <w:t>Все</w:t>
      </w:r>
      <w:r>
        <w:t>;</w:t>
      </w:r>
    </w:p>
    <w:p w14:paraId="78CD4529" w14:textId="77777777" w:rsidR="000667FD" w:rsidRDefault="00000000">
      <w:pPr>
        <w:pStyle w:val="ListBullet"/>
        <w:spacing w:after="80"/>
        <w:ind w:left="540" w:hanging="271"/>
      </w:pPr>
      <w:r>
        <w:rPr>
          <w:b/>
        </w:rPr>
        <w:t>Успешные</w:t>
      </w:r>
      <w:r>
        <w:t>;</w:t>
      </w:r>
    </w:p>
    <w:p w14:paraId="75E33F76" w14:textId="77777777" w:rsidR="000667FD" w:rsidRDefault="00000000">
      <w:pPr>
        <w:pStyle w:val="ListBullet"/>
        <w:spacing w:after="80"/>
        <w:ind w:left="540" w:hanging="271"/>
      </w:pPr>
      <w:r>
        <w:rPr>
          <w:b/>
        </w:rPr>
        <w:t>Проблемы</w:t>
      </w:r>
      <w:r>
        <w:t>;</w:t>
      </w:r>
    </w:p>
    <w:p w14:paraId="2A067E97" w14:textId="77777777" w:rsidR="000667FD" w:rsidRPr="00A7156D" w:rsidRDefault="00000000">
      <w:pPr>
        <w:pStyle w:val="ListBullet"/>
        <w:spacing w:after="80"/>
        <w:ind w:left="540" w:hanging="271"/>
        <w:rPr>
          <w:lang w:val="ru-RU"/>
        </w:rPr>
      </w:pPr>
      <w:r>
        <w:rPr>
          <w:b/>
        </w:rPr>
        <w:t>Timeout</w:t>
      </w:r>
      <w:r w:rsidRPr="00A7156D">
        <w:rPr>
          <w:lang w:val="ru-RU"/>
        </w:rPr>
        <w:t xml:space="preserve"> — операция не дождалась ответа вовремя.</w:t>
      </w:r>
    </w:p>
    <w:p w14:paraId="56332FE9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Очищайте историю только после того, как специалист посмотрел ее или разрешил очистку. Очистка удаляет локальную историю диагностики на этом устройстве.</w:t>
      </w:r>
    </w:p>
    <w:p w14:paraId="04C1DB4F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10. Безопасность и сервер</w:t>
      </w:r>
    </w:p>
    <w:p w14:paraId="1C071B20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10.1. Сменить пароль</w:t>
      </w:r>
    </w:p>
    <w:p w14:paraId="57A861A8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Сменить пароль</w:t>
      </w:r>
      <w:r w:rsidRPr="00A7156D">
        <w:rPr>
          <w:lang w:val="ru-RU"/>
        </w:rPr>
        <w:t>.</w:t>
      </w:r>
    </w:p>
    <w:p w14:paraId="71B74B5C" w14:textId="77777777" w:rsidR="000667FD" w:rsidRDefault="00000000">
      <w:pPr>
        <w:pStyle w:val="ListNumber"/>
        <w:numPr>
          <w:ilvl w:val="0"/>
          <w:numId w:val="22"/>
        </w:numPr>
        <w:spacing w:after="80"/>
        <w:ind w:left="540" w:hanging="271"/>
      </w:pPr>
      <w:r>
        <w:t>Введите старый пароль.</w:t>
      </w:r>
    </w:p>
    <w:p w14:paraId="1FD306C1" w14:textId="77777777" w:rsidR="000667FD" w:rsidRDefault="00000000">
      <w:pPr>
        <w:pStyle w:val="ListNumber"/>
        <w:numPr>
          <w:ilvl w:val="0"/>
          <w:numId w:val="22"/>
        </w:numPr>
        <w:spacing w:after="80"/>
        <w:ind w:left="540" w:hanging="271"/>
      </w:pPr>
      <w:r>
        <w:t>Введите новый пароль.</w:t>
      </w:r>
    </w:p>
    <w:p w14:paraId="7DB6D707" w14:textId="77777777" w:rsidR="000667FD" w:rsidRPr="00A7156D" w:rsidRDefault="00000000">
      <w:pPr>
        <w:pStyle w:val="ListNumber"/>
        <w:numPr>
          <w:ilvl w:val="0"/>
          <w:numId w:val="22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Проверьте, что новый пароль содержит минимум 6 символов.</w:t>
      </w:r>
    </w:p>
    <w:p w14:paraId="6A641B3B" w14:textId="77777777" w:rsidR="000667FD" w:rsidRDefault="00000000">
      <w:pPr>
        <w:pStyle w:val="ListNumber"/>
        <w:numPr>
          <w:ilvl w:val="0"/>
          <w:numId w:val="22"/>
        </w:numPr>
        <w:spacing w:after="80"/>
        <w:ind w:left="540" w:hanging="271"/>
      </w:pPr>
      <w:r>
        <w:t>Нажмите кнопку сохранения.</w:t>
      </w:r>
    </w:p>
    <w:p w14:paraId="1D7591A9" w14:textId="77777777" w:rsidR="000667FD" w:rsidRPr="00A7156D" w:rsidRDefault="00000000">
      <w:pPr>
        <w:pStyle w:val="ListNumber"/>
        <w:numPr>
          <w:ilvl w:val="0"/>
          <w:numId w:val="22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Выйдите из аккаунта и войдите заново с новым паролем.</w:t>
      </w:r>
    </w:p>
    <w:p w14:paraId="4261B119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Не используйте для пароля имя мотеля, номер комнаты или простой набор вроде </w:t>
      </w:r>
      <w:r w:rsidRPr="00A7156D">
        <w:rPr>
          <w:color w:val="1F4D78"/>
          <w:lang w:val="ru-RU"/>
        </w:rPr>
        <w:t>123456</w:t>
      </w:r>
      <w:r w:rsidRPr="00A7156D">
        <w:rPr>
          <w:lang w:val="ru-RU"/>
        </w:rPr>
        <w:t>.</w:t>
      </w:r>
    </w:p>
    <w:p w14:paraId="38D3E878" w14:textId="77777777" w:rsidR="000667FD" w:rsidRPr="00A7156D" w:rsidRDefault="00000000">
      <w:pPr>
        <w:keepNext/>
        <w:spacing w:before="280" w:after="140" w:line="264" w:lineRule="auto"/>
        <w:rPr>
          <w:lang w:val="ru-RU"/>
        </w:rPr>
      </w:pPr>
      <w:r w:rsidRPr="00A7156D">
        <w:rPr>
          <w:b/>
          <w:color w:val="2E74B5"/>
          <w:sz w:val="28"/>
          <w:lang w:val="ru-RU"/>
        </w:rPr>
        <w:t>10.2. Настройки сервера</w:t>
      </w:r>
    </w:p>
    <w:p w14:paraId="348A1C03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>Настройки → Настройки сервера</w:t>
      </w:r>
      <w:r w:rsidRPr="00A7156D">
        <w:rPr>
          <w:lang w:val="ru-RU"/>
        </w:rPr>
        <w:t xml:space="preserve"> только по просьбе технического специалиста.</w:t>
      </w:r>
    </w:p>
    <w:p w14:paraId="31615F74" w14:textId="77777777" w:rsidR="000667FD" w:rsidRDefault="00000000">
      <w:r w:rsidRPr="00A7156D">
        <w:rPr>
          <w:lang w:val="ru-RU"/>
        </w:rPr>
        <w:lastRenderedPageBreak/>
        <w:t xml:space="preserve">На экране находится адрес </w:t>
      </w:r>
      <w:r>
        <w:rPr>
          <w:b/>
        </w:rPr>
        <w:t>BASE</w:t>
      </w:r>
      <w:r w:rsidRPr="00A7156D">
        <w:rPr>
          <w:b/>
          <w:lang w:val="ru-RU"/>
        </w:rPr>
        <w:t>_</w:t>
      </w:r>
      <w:r>
        <w:rPr>
          <w:b/>
        </w:rPr>
        <w:t>URL</w:t>
      </w:r>
      <w:r w:rsidRPr="00A7156D">
        <w:rPr>
          <w:lang w:val="ru-RU"/>
        </w:rPr>
        <w:t xml:space="preserve">. Это адрес </w:t>
      </w:r>
      <w:r>
        <w:t>API</w:t>
      </w:r>
      <w:r w:rsidRPr="00A7156D">
        <w:rPr>
          <w:lang w:val="ru-RU"/>
        </w:rPr>
        <w:t xml:space="preserve">, через который приложение получает данные. </w:t>
      </w:r>
      <w:r>
        <w:t>При изменении:</w:t>
      </w:r>
    </w:p>
    <w:p w14:paraId="7F97C01A" w14:textId="77777777" w:rsidR="000667FD" w:rsidRDefault="00000000">
      <w:pPr>
        <w:pStyle w:val="ListNumber"/>
        <w:numPr>
          <w:ilvl w:val="0"/>
          <w:numId w:val="23"/>
        </w:numPr>
        <w:spacing w:after="80"/>
        <w:ind w:left="540" w:hanging="271"/>
      </w:pPr>
      <w:r>
        <w:t>Запишите старый адрес.</w:t>
      </w:r>
    </w:p>
    <w:p w14:paraId="7BB192EA" w14:textId="77777777" w:rsidR="000667FD" w:rsidRDefault="00000000">
      <w:pPr>
        <w:pStyle w:val="ListNumber"/>
        <w:numPr>
          <w:ilvl w:val="0"/>
          <w:numId w:val="23"/>
        </w:numPr>
        <w:spacing w:after="80"/>
        <w:ind w:left="540" w:hanging="271"/>
      </w:pPr>
      <w:r>
        <w:t>Введите новый полный адрес.</w:t>
      </w:r>
    </w:p>
    <w:p w14:paraId="665E0362" w14:textId="77777777" w:rsidR="000667FD" w:rsidRDefault="00000000">
      <w:pPr>
        <w:pStyle w:val="ListNumber"/>
        <w:numPr>
          <w:ilvl w:val="0"/>
          <w:numId w:val="23"/>
        </w:numPr>
        <w:spacing w:after="80"/>
        <w:ind w:left="540" w:hanging="271"/>
      </w:pPr>
      <w:r>
        <w:t xml:space="preserve">Нажмите </w:t>
      </w:r>
      <w:r>
        <w:rPr>
          <w:b/>
        </w:rPr>
        <w:t>«Сохранить»</w:t>
      </w:r>
      <w:r>
        <w:t>.</w:t>
      </w:r>
    </w:p>
    <w:p w14:paraId="3FB4A17D" w14:textId="77777777" w:rsidR="000667FD" w:rsidRPr="00A7156D" w:rsidRDefault="00000000">
      <w:pPr>
        <w:pStyle w:val="ListNumber"/>
        <w:numPr>
          <w:ilvl w:val="0"/>
          <w:numId w:val="23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>После сообщения об успехе перезапустите приложение.</w:t>
      </w:r>
    </w:p>
    <w:p w14:paraId="0FA41EEA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Неверный адрес может полностью отключить цены, услуги, вход и оплату. Если вы не знаете, что такое </w:t>
      </w:r>
      <w:r>
        <w:t>BASE</w:t>
      </w:r>
      <w:r w:rsidRPr="00A7156D">
        <w:rPr>
          <w:lang w:val="ru-RU"/>
        </w:rPr>
        <w:t>_</w:t>
      </w:r>
      <w:r>
        <w:t>URL</w:t>
      </w:r>
      <w:r w:rsidRPr="00A7156D">
        <w:rPr>
          <w:lang w:val="ru-RU"/>
        </w:rPr>
        <w:t>, ничего не меняйте.</w:t>
      </w:r>
    </w:p>
    <w:p w14:paraId="2642BD11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 xml:space="preserve">11. </w:t>
      </w:r>
      <w:r>
        <w:rPr>
          <w:b/>
          <w:color w:val="2E74B5"/>
          <w:sz w:val="36"/>
        </w:rPr>
        <w:t>Telegram</w:t>
      </w:r>
      <w:r w:rsidRPr="00A7156D">
        <w:rPr>
          <w:b/>
          <w:color w:val="2E74B5"/>
          <w:sz w:val="36"/>
          <w:lang w:val="ru-RU"/>
        </w:rPr>
        <w:t>-уведомления</w:t>
      </w:r>
    </w:p>
    <w:p w14:paraId="695C08A5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Откройте </w:t>
      </w:r>
      <w:r w:rsidRPr="00A7156D">
        <w:rPr>
          <w:b/>
          <w:lang w:val="ru-RU"/>
        </w:rPr>
        <w:t xml:space="preserve">Настройки → </w:t>
      </w:r>
      <w:r>
        <w:rPr>
          <w:b/>
        </w:rPr>
        <w:t>Telegram</w:t>
      </w:r>
      <w:r w:rsidRPr="00A7156D">
        <w:rPr>
          <w:lang w:val="ru-RU"/>
        </w:rPr>
        <w:t>.</w:t>
      </w:r>
    </w:p>
    <w:p w14:paraId="0AC4891F" w14:textId="77777777" w:rsidR="000667FD" w:rsidRPr="00A7156D" w:rsidRDefault="00000000">
      <w:pPr>
        <w:pStyle w:val="ListNumber"/>
        <w:numPr>
          <w:ilvl w:val="0"/>
          <w:numId w:val="24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Вставьте токен бота в поле </w:t>
      </w:r>
      <w:r w:rsidRPr="00A7156D">
        <w:rPr>
          <w:b/>
          <w:lang w:val="ru-RU"/>
        </w:rPr>
        <w:t>«Токен»</w:t>
      </w:r>
      <w:r w:rsidRPr="00A7156D">
        <w:rPr>
          <w:lang w:val="ru-RU"/>
        </w:rPr>
        <w:t>.</w:t>
      </w:r>
    </w:p>
    <w:p w14:paraId="30CD224F" w14:textId="77777777" w:rsidR="000667FD" w:rsidRDefault="00000000">
      <w:pPr>
        <w:pStyle w:val="ListNumber"/>
        <w:numPr>
          <w:ilvl w:val="0"/>
          <w:numId w:val="24"/>
        </w:numPr>
        <w:spacing w:after="80"/>
        <w:ind w:left="540" w:hanging="271"/>
      </w:pPr>
      <w:r>
        <w:t xml:space="preserve">Нажмите </w:t>
      </w:r>
      <w:r>
        <w:rPr>
          <w:b/>
        </w:rPr>
        <w:t>«Проверить»</w:t>
      </w:r>
      <w:r>
        <w:t>.</w:t>
      </w:r>
    </w:p>
    <w:p w14:paraId="48AA0571" w14:textId="77777777" w:rsidR="000667FD" w:rsidRPr="00A7156D" w:rsidRDefault="00000000">
      <w:pPr>
        <w:pStyle w:val="ListNumber"/>
        <w:numPr>
          <w:ilvl w:val="0"/>
          <w:numId w:val="24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После успешной проверки появится поле </w:t>
      </w:r>
      <w:r w:rsidRPr="00A7156D">
        <w:rPr>
          <w:b/>
          <w:lang w:val="ru-RU"/>
        </w:rPr>
        <w:t>«</w:t>
      </w:r>
      <w:r>
        <w:rPr>
          <w:b/>
        </w:rPr>
        <w:t>ID</w:t>
      </w:r>
      <w:r w:rsidRPr="00A7156D">
        <w:rPr>
          <w:b/>
          <w:lang w:val="ru-RU"/>
        </w:rPr>
        <w:t xml:space="preserve"> чата»</w:t>
      </w:r>
      <w:r w:rsidRPr="00A7156D">
        <w:rPr>
          <w:lang w:val="ru-RU"/>
        </w:rPr>
        <w:t>.</w:t>
      </w:r>
    </w:p>
    <w:p w14:paraId="3D9FAA99" w14:textId="77777777" w:rsidR="000667FD" w:rsidRDefault="00000000">
      <w:pPr>
        <w:pStyle w:val="ListNumber"/>
        <w:numPr>
          <w:ilvl w:val="0"/>
          <w:numId w:val="24"/>
        </w:numPr>
        <w:spacing w:after="80"/>
        <w:ind w:left="540" w:hanging="271"/>
      </w:pPr>
      <w:r>
        <w:t>Введите ID чата.</w:t>
      </w:r>
    </w:p>
    <w:p w14:paraId="316094A9" w14:textId="77777777" w:rsidR="000667FD" w:rsidRDefault="00000000">
      <w:pPr>
        <w:pStyle w:val="ListNumber"/>
        <w:numPr>
          <w:ilvl w:val="0"/>
          <w:numId w:val="24"/>
        </w:numPr>
        <w:spacing w:after="80"/>
        <w:ind w:left="540" w:hanging="271"/>
      </w:pPr>
      <w:r>
        <w:t xml:space="preserve">Нажмите </w:t>
      </w:r>
      <w:r>
        <w:rPr>
          <w:b/>
        </w:rPr>
        <w:t>«Запустить»</w:t>
      </w:r>
      <w:r>
        <w:t>.</w:t>
      </w:r>
    </w:p>
    <w:p w14:paraId="6133F281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 xml:space="preserve">Как получить </w:t>
      </w:r>
      <w:r>
        <w:t>ID</w:t>
      </w:r>
      <w:r w:rsidRPr="00A7156D">
        <w:rPr>
          <w:lang w:val="ru-RU"/>
        </w:rPr>
        <w:t xml:space="preserve"> чата по подсказкам приложения:</w:t>
      </w:r>
    </w:p>
    <w:p w14:paraId="20EB3A46" w14:textId="77777777" w:rsidR="000667FD" w:rsidRDefault="00000000">
      <w:pPr>
        <w:pStyle w:val="ListNumber"/>
        <w:numPr>
          <w:ilvl w:val="0"/>
          <w:numId w:val="25"/>
        </w:numPr>
        <w:spacing w:after="80"/>
        <w:ind w:left="540" w:hanging="271"/>
      </w:pPr>
      <w:r>
        <w:t xml:space="preserve">Создайте бота через </w:t>
      </w:r>
      <w:r>
        <w:rPr>
          <w:b/>
        </w:rPr>
        <w:t>@BotFather</w:t>
      </w:r>
      <w:r>
        <w:t>.</w:t>
      </w:r>
    </w:p>
    <w:p w14:paraId="7B27491F" w14:textId="77777777" w:rsidR="000667FD" w:rsidRPr="00A7156D" w:rsidRDefault="00000000">
      <w:pPr>
        <w:pStyle w:val="ListNumber"/>
        <w:numPr>
          <w:ilvl w:val="0"/>
          <w:numId w:val="2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Найдите своего бота в </w:t>
      </w:r>
      <w:r>
        <w:t>Telegram</w:t>
      </w:r>
      <w:r w:rsidRPr="00A7156D">
        <w:rPr>
          <w:lang w:val="ru-RU"/>
        </w:rPr>
        <w:t xml:space="preserve"> и отправьте ему сообщение.</w:t>
      </w:r>
    </w:p>
    <w:p w14:paraId="2D2D2538" w14:textId="77777777" w:rsidR="000667FD" w:rsidRPr="00A7156D" w:rsidRDefault="00000000">
      <w:pPr>
        <w:pStyle w:val="ListNumber"/>
        <w:numPr>
          <w:ilvl w:val="0"/>
          <w:numId w:val="2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Откройте адрес </w:t>
      </w:r>
      <w:r>
        <w:rPr>
          <w:color w:val="1F4D78"/>
        </w:rPr>
        <w:t>https</w:t>
      </w:r>
      <w:r w:rsidRPr="00A7156D">
        <w:rPr>
          <w:color w:val="1F4D78"/>
          <w:lang w:val="ru-RU"/>
        </w:rPr>
        <w:t>://</w:t>
      </w:r>
      <w:r>
        <w:rPr>
          <w:color w:val="1F4D78"/>
        </w:rPr>
        <w:t>api</w:t>
      </w:r>
      <w:r w:rsidRPr="00A7156D">
        <w:rPr>
          <w:color w:val="1F4D78"/>
          <w:lang w:val="ru-RU"/>
        </w:rPr>
        <w:t>.</w:t>
      </w:r>
      <w:r>
        <w:rPr>
          <w:color w:val="1F4D78"/>
        </w:rPr>
        <w:t>telegram</w:t>
      </w:r>
      <w:r w:rsidRPr="00A7156D">
        <w:rPr>
          <w:color w:val="1F4D78"/>
          <w:lang w:val="ru-RU"/>
        </w:rPr>
        <w:t>.</w:t>
      </w:r>
      <w:r>
        <w:rPr>
          <w:color w:val="1F4D78"/>
        </w:rPr>
        <w:t>org</w:t>
      </w:r>
      <w:r w:rsidRPr="00A7156D">
        <w:rPr>
          <w:color w:val="1F4D78"/>
          <w:lang w:val="ru-RU"/>
        </w:rPr>
        <w:t>/</w:t>
      </w:r>
      <w:r>
        <w:rPr>
          <w:color w:val="1F4D78"/>
        </w:rPr>
        <w:t>bot</w:t>
      </w:r>
      <w:r w:rsidRPr="00A7156D">
        <w:rPr>
          <w:color w:val="1F4D78"/>
          <w:lang w:val="ru-RU"/>
        </w:rPr>
        <w:t>&lt;ваш_токен&gt;/</w:t>
      </w:r>
      <w:r>
        <w:rPr>
          <w:color w:val="1F4D78"/>
        </w:rPr>
        <w:t>getUpdates</w:t>
      </w:r>
      <w:r w:rsidRPr="00A7156D">
        <w:rPr>
          <w:lang w:val="ru-RU"/>
        </w:rPr>
        <w:t>.</w:t>
      </w:r>
    </w:p>
    <w:p w14:paraId="37F9B208" w14:textId="77777777" w:rsidR="000667FD" w:rsidRPr="00A7156D" w:rsidRDefault="00000000">
      <w:pPr>
        <w:pStyle w:val="ListNumber"/>
        <w:numPr>
          <w:ilvl w:val="0"/>
          <w:numId w:val="25"/>
        </w:numPr>
        <w:spacing w:after="80"/>
        <w:ind w:left="540" w:hanging="271"/>
        <w:rPr>
          <w:lang w:val="ru-RU"/>
        </w:rPr>
      </w:pPr>
      <w:r w:rsidRPr="00A7156D">
        <w:rPr>
          <w:lang w:val="ru-RU"/>
        </w:rPr>
        <w:t xml:space="preserve">Найдите в ответе поле </w:t>
      </w:r>
      <w:r>
        <w:rPr>
          <w:color w:val="1F4D78"/>
        </w:rPr>
        <w:t>chat</w:t>
      </w:r>
      <w:r w:rsidRPr="00A7156D">
        <w:rPr>
          <w:color w:val="1F4D78"/>
          <w:lang w:val="ru-RU"/>
        </w:rPr>
        <w:t xml:space="preserve"> -&gt; </w:t>
      </w:r>
      <w:r>
        <w:rPr>
          <w:color w:val="1F4D78"/>
        </w:rPr>
        <w:t>id</w:t>
      </w:r>
      <w:r w:rsidRPr="00A7156D">
        <w:rPr>
          <w:lang w:val="ru-RU"/>
        </w:rPr>
        <w:t>.</w:t>
      </w:r>
    </w:p>
    <w:p w14:paraId="012FAAD6" w14:textId="77777777" w:rsidR="000667FD" w:rsidRPr="00A7156D" w:rsidRDefault="00000000">
      <w:pPr>
        <w:rPr>
          <w:lang w:val="ru-RU"/>
        </w:rPr>
      </w:pPr>
      <w:r w:rsidRPr="00A7156D">
        <w:rPr>
          <w:lang w:val="ru-RU"/>
        </w:rPr>
        <w:t>Токен бота — это секрет. Не вставляйте его в скриншоты, чаты и публичные документы.</w:t>
      </w:r>
    </w:p>
    <w:p w14:paraId="1CB983A0" w14:textId="77777777" w:rsidR="000667FD" w:rsidRPr="00A7156D" w:rsidRDefault="00000000">
      <w:pPr>
        <w:keepNext/>
        <w:spacing w:before="360" w:after="200" w:line="264" w:lineRule="auto"/>
        <w:rPr>
          <w:lang w:val="ru-RU"/>
        </w:rPr>
      </w:pPr>
      <w:r w:rsidRPr="00A7156D">
        <w:rPr>
          <w:b/>
          <w:color w:val="2E74B5"/>
          <w:sz w:val="36"/>
          <w:lang w:val="ru-RU"/>
        </w:rPr>
        <w:t>12. Если что-то пошло не так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67FD" w14:paraId="5D4357EC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473A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Что видите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4098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Что сделать сначала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D21C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Если не помогло</w:t>
            </w:r>
          </w:p>
        </w:tc>
      </w:tr>
      <w:tr w:rsidR="000667FD" w:rsidRPr="00A7156D" w14:paraId="5077381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CF7F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Не открывается вход администратора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4860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Вернуться на экран часов и сделать пять быстрых нажатий именно по часам.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73DA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Попросить коллегу показать место на экране; затем сообщить ответственному.</w:t>
            </w:r>
          </w:p>
        </w:tc>
      </w:tr>
      <w:tr w:rsidR="000667FD" w:rsidRPr="00A7156D" w14:paraId="4BD138E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2959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«Неверный логин или пароль»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DE06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Проверить раскладку, регистр и отсутствие пробела.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69D7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Не подбирать пароль; запросить сброс у ответственного.</w:t>
            </w:r>
          </w:p>
        </w:tc>
      </w:tr>
      <w:tr w:rsidR="000667FD" w:rsidRPr="00A7156D" w14:paraId="66D367D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7039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Долго крутится загрузка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1C0A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 xml:space="preserve">Подождать 10–20 секунд и </w:t>
            </w:r>
            <w:r w:rsidRPr="00A7156D">
              <w:rPr>
                <w:sz w:val="21"/>
                <w:lang w:val="ru-RU"/>
              </w:rPr>
              <w:lastRenderedPageBreak/>
              <w:t>проверить сеть.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8399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lastRenderedPageBreak/>
              <w:t xml:space="preserve">Выйти назад, открыть раздел </w:t>
            </w:r>
            <w:r w:rsidRPr="00A7156D">
              <w:rPr>
                <w:sz w:val="21"/>
                <w:lang w:val="ru-RU"/>
              </w:rPr>
              <w:lastRenderedPageBreak/>
              <w:t>еще раз, записать время ошибки.</w:t>
            </w:r>
          </w:p>
        </w:tc>
      </w:tr>
      <w:tr w:rsidR="000667FD" w:rsidRPr="00A7156D" w14:paraId="048BD95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569C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lastRenderedPageBreak/>
              <w:t>Нет списка услуг/цен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89E4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Проверить сеть и обновить экран.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ED41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Не вводить данные заново; сообщить о проблеме с сервером.</w:t>
            </w:r>
          </w:p>
        </w:tc>
      </w:tr>
      <w:tr w:rsidR="000667FD" w:rsidRPr="00A7156D" w14:paraId="5935B11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9D48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Не подключен эквайринг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7420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Проверить питание и соединение терминала.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C677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Не запускать оплату; вызвать специалиста по оборудованию.</w:t>
            </w:r>
          </w:p>
        </w:tc>
      </w:tr>
      <w:tr w:rsidR="000667FD" w:rsidRPr="00A7156D" w14:paraId="4C4C67E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0AAD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Не закрывается смена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9AD1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Убедиться, что нет незавершенной оплаты.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0317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Сделать снимок сообщения и передать ответственному за кассу.</w:t>
            </w:r>
          </w:p>
        </w:tc>
      </w:tr>
      <w:tr w:rsidR="000667FD" w:rsidRPr="00A7156D" w14:paraId="776F68C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5EB1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Ошибка при загрузке файла цен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683E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Проверить формат файла и предпросмотр.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F859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Вернуть резервную копию и не применять файл вслепую.</w:t>
            </w:r>
          </w:p>
        </w:tc>
      </w:tr>
      <w:tr w:rsidR="000667FD" w:rsidRPr="00A7156D" w14:paraId="554C4E0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F967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Пропал пункт меню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A1EF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Проверить роль пользователя.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2C89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Попросить администратора с нужным правом проверить доступ.</w:t>
            </w:r>
          </w:p>
        </w:tc>
      </w:tr>
      <w:tr w:rsidR="000667FD" w:rsidRPr="00A7156D" w14:paraId="3C2A624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163E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Приложение не отвечает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2F19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Не нажимать одну и ту же кнопку много раз.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C58B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Записать экран/ошибку, затем перезапустить по инструкции организации.</w:t>
            </w:r>
          </w:p>
        </w:tc>
      </w:tr>
    </w:tbl>
    <w:p w14:paraId="41081BB9" w14:textId="77777777" w:rsidR="000667FD" w:rsidRPr="00A7156D" w:rsidRDefault="000667FD">
      <w:pPr>
        <w:spacing w:after="60"/>
        <w:rPr>
          <w:lang w:val="ru-RU"/>
        </w:rPr>
      </w:pPr>
    </w:p>
    <w:p w14:paraId="035BC077" w14:textId="67546787" w:rsidR="000667FD" w:rsidRDefault="00000000">
      <w:pPr>
        <w:keepNext/>
        <w:spacing w:before="360" w:after="200" w:line="264" w:lineRule="auto"/>
      </w:pPr>
      <w:r>
        <w:rPr>
          <w:b/>
          <w:color w:val="2E74B5"/>
          <w:sz w:val="36"/>
        </w:rPr>
        <w:t>1</w:t>
      </w:r>
      <w:r w:rsidR="00A7156D">
        <w:rPr>
          <w:b/>
          <w:color w:val="2E74B5"/>
          <w:sz w:val="36"/>
          <w:lang w:val="ru-RU"/>
        </w:rPr>
        <w:t>3</w:t>
      </w:r>
      <w:r>
        <w:rPr>
          <w:b/>
          <w:color w:val="2E74B5"/>
          <w:sz w:val="36"/>
        </w:rPr>
        <w:t>. Быстрый словарь кнопок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667FD" w14:paraId="6B6CB155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52BE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Надпись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4819" w14:textId="77777777" w:rsidR="000667FD" w:rsidRDefault="00000000">
            <w:pPr>
              <w:spacing w:after="0" w:line="269" w:lineRule="auto"/>
            </w:pPr>
            <w:r>
              <w:rPr>
                <w:b/>
                <w:color w:val="0B2545"/>
                <w:sz w:val="21"/>
              </w:rPr>
              <w:t>Простое значение</w:t>
            </w:r>
          </w:p>
        </w:tc>
      </w:tr>
      <w:tr w:rsidR="000667FD" w:rsidRPr="00A7156D" w14:paraId="4A88360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0A4E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Назад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38E9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Вернуться на предыдущий экран без выхода из приложения.</w:t>
            </w:r>
          </w:p>
        </w:tc>
      </w:tr>
      <w:tr w:rsidR="000667FD" w:rsidRPr="00A7156D" w14:paraId="4FF17F2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C69E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Отмена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82F2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Прервать текущий процесс и вернуть терминал назад.</w:t>
            </w:r>
          </w:p>
        </w:tc>
      </w:tr>
      <w:tr w:rsidR="000667FD" w14:paraId="1952851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54C2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Сохранить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82E7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Применить введенные изменения.</w:t>
            </w:r>
          </w:p>
        </w:tc>
      </w:tr>
      <w:tr w:rsidR="000667FD" w:rsidRPr="00A7156D" w14:paraId="5CE58B8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FE3B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Проверить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D15B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Проверить соединение или введенное значение.</w:t>
            </w:r>
          </w:p>
        </w:tc>
      </w:tr>
      <w:tr w:rsidR="000667FD" w:rsidRPr="00A7156D" w14:paraId="3ACEA82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1428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Повторить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395F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Запустить ту же операцию еще раз.</w:t>
            </w:r>
          </w:p>
        </w:tc>
      </w:tr>
      <w:tr w:rsidR="000667FD" w:rsidRPr="00A7156D" w14:paraId="5028450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0A27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Инкассация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3FED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Сбросить счетчик после забора наличных.</w:t>
            </w:r>
          </w:p>
        </w:tc>
      </w:tr>
      <w:tr w:rsidR="000667FD" w14:paraId="54E73B7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21BF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Экспорт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794C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Сохранить данные в файл.</w:t>
            </w:r>
          </w:p>
        </w:tc>
      </w:tr>
      <w:tr w:rsidR="000667FD" w:rsidRPr="00A7156D" w14:paraId="22A9A82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27EE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t>Предпросмотр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B30C" w14:textId="77777777" w:rsidR="000667FD" w:rsidRPr="00A7156D" w:rsidRDefault="00000000">
            <w:pPr>
              <w:spacing w:after="0" w:line="269" w:lineRule="auto"/>
              <w:rPr>
                <w:lang w:val="ru-RU"/>
              </w:rPr>
            </w:pPr>
            <w:r w:rsidRPr="00A7156D">
              <w:rPr>
                <w:sz w:val="21"/>
                <w:lang w:val="ru-RU"/>
              </w:rPr>
              <w:t>Посмотреть изменения до окончательного применения.</w:t>
            </w:r>
          </w:p>
        </w:tc>
      </w:tr>
      <w:tr w:rsidR="000667FD" w14:paraId="5ADD780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B7DD" w14:textId="77777777" w:rsidR="000667FD" w:rsidRDefault="00000000">
            <w:pPr>
              <w:spacing w:after="0" w:line="269" w:lineRule="auto"/>
            </w:pPr>
            <w:r>
              <w:rPr>
                <w:b/>
                <w:sz w:val="21"/>
              </w:rPr>
              <w:lastRenderedPageBreak/>
              <w:t>Timeout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7A3E" w14:textId="77777777" w:rsidR="000667FD" w:rsidRDefault="00000000">
            <w:pPr>
              <w:spacing w:after="0" w:line="269" w:lineRule="auto"/>
            </w:pPr>
            <w:r>
              <w:rPr>
                <w:sz w:val="21"/>
              </w:rPr>
              <w:t>Ответ не пришел вовремя.</w:t>
            </w:r>
          </w:p>
        </w:tc>
      </w:tr>
    </w:tbl>
    <w:p w14:paraId="7D51DC9C" w14:textId="77777777" w:rsidR="000667FD" w:rsidRDefault="000667FD">
      <w:pPr>
        <w:spacing w:after="60"/>
      </w:pPr>
    </w:p>
    <w:p w14:paraId="48893E7D" w14:textId="77777777" w:rsidR="000667FD" w:rsidRDefault="00000000">
      <w:pPr>
        <w:keepNext/>
        <w:spacing w:before="280" w:after="140" w:line="264" w:lineRule="auto"/>
      </w:pPr>
      <w:r>
        <w:rPr>
          <w:b/>
          <w:color w:val="2E74B5"/>
          <w:sz w:val="28"/>
        </w:rPr>
        <w:t>Главное, что нужно запомнить</w:t>
      </w:r>
    </w:p>
    <w:p w14:paraId="542F17F4" w14:textId="77777777" w:rsidR="000667FD" w:rsidRPr="00A7156D" w:rsidRDefault="00000000">
      <w:pPr>
        <w:rPr>
          <w:lang w:val="ru-RU"/>
        </w:rPr>
      </w:pPr>
      <w:r w:rsidRPr="00A7156D">
        <w:rPr>
          <w:b/>
          <w:lang w:val="ru-RU"/>
        </w:rPr>
        <w:t>Пять быстрых нажатий по часам → логин и пароль → нужный раздел → изменить один параметр → сохранить → проверить → выйти из аккаунта.</w:t>
      </w:r>
    </w:p>
    <w:sectPr w:rsidR="000667FD" w:rsidRPr="00A7156D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11CF33" w14:textId="77777777" w:rsidR="00FA3292" w:rsidRDefault="00FA3292">
      <w:pPr>
        <w:spacing w:after="0" w:line="240" w:lineRule="auto"/>
      </w:pPr>
      <w:r>
        <w:separator/>
      </w:r>
    </w:p>
  </w:endnote>
  <w:endnote w:type="continuationSeparator" w:id="0">
    <w:p w14:paraId="600F094F" w14:textId="77777777" w:rsidR="00FA3292" w:rsidRDefault="00FA3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91DA8" w14:textId="77777777" w:rsidR="000667FD" w:rsidRDefault="00000000">
    <w:pPr>
      <w:pStyle w:val="Footer"/>
      <w:jc w:val="right"/>
    </w:pPr>
    <w:r>
      <w:rPr>
        <w:color w:val="69717A"/>
        <w:sz w:val="18"/>
      </w:rPr>
      <w:t xml:space="preserve">Motel · </w:t>
    </w:r>
    <w:proofErr w:type="spellStart"/>
    <w:r>
      <w:rPr>
        <w:color w:val="69717A"/>
        <w:sz w:val="18"/>
      </w:rPr>
      <w:t>версия</w:t>
    </w:r>
    <w:proofErr w:type="spellEnd"/>
    <w:r>
      <w:rPr>
        <w:color w:val="69717A"/>
        <w:sz w:val="18"/>
      </w:rPr>
      <w:t xml:space="preserve"> 1.0 · </w:t>
    </w:r>
    <w:proofErr w:type="spellStart"/>
    <w:r>
      <w:rPr>
        <w:color w:val="69717A"/>
        <w:sz w:val="18"/>
      </w:rPr>
      <w:t>страница</w:t>
    </w:r>
    <w:proofErr w:type="spellEnd"/>
    <w:r>
      <w:rPr>
        <w:color w:val="69717A"/>
        <w:sz w:val="18"/>
      </w:rPr>
      <w:t xml:space="preserve"> </w:t>
    </w:r>
    <w:r>
      <w:rPr>
        <w:color w:val="69717A"/>
        <w:sz w:val="18"/>
      </w:rPr>
      <w:fldChar w:fldCharType="begin"/>
    </w:r>
    <w:r>
      <w:rPr>
        <w:color w:val="69717A"/>
        <w:sz w:val="18"/>
      </w:rPr>
      <w:instrText xml:space="preserve"> PAGE </w:instrText>
    </w:r>
    <w:r w:rsidR="00A7156D">
      <w:rPr>
        <w:color w:val="69717A"/>
        <w:sz w:val="18"/>
      </w:rPr>
      <w:fldChar w:fldCharType="separate"/>
    </w:r>
    <w:r w:rsidR="00A7156D">
      <w:rPr>
        <w:noProof/>
        <w:color w:val="69717A"/>
        <w:sz w:val="18"/>
      </w:rPr>
      <w:t>1</w:t>
    </w:r>
    <w:r>
      <w:rPr>
        <w:color w:val="6971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F8DEF3" w14:textId="77777777" w:rsidR="00FA3292" w:rsidRDefault="00FA3292">
      <w:pPr>
        <w:spacing w:after="0" w:line="240" w:lineRule="auto"/>
      </w:pPr>
      <w:r>
        <w:separator/>
      </w:r>
    </w:p>
  </w:footnote>
  <w:footnote w:type="continuationSeparator" w:id="0">
    <w:p w14:paraId="4E69B1EC" w14:textId="77777777" w:rsidR="00FA3292" w:rsidRDefault="00FA3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6AEAA" w14:textId="77777777" w:rsidR="000667FD" w:rsidRDefault="00000000">
    <w:pPr>
      <w:pStyle w:val="Header"/>
    </w:pPr>
    <w:proofErr w:type="gramStart"/>
    <w:r>
      <w:rPr>
        <w:b/>
        <w:color w:val="69717A"/>
        <w:sz w:val="18"/>
      </w:rPr>
      <w:t>Motel  ·</w:t>
    </w:r>
    <w:proofErr w:type="gramEnd"/>
    <w:r>
      <w:rPr>
        <w:b/>
        <w:color w:val="69717A"/>
        <w:sz w:val="18"/>
      </w:rPr>
      <w:t xml:space="preserve">  </w:t>
    </w:r>
    <w:proofErr w:type="spellStart"/>
    <w:r>
      <w:rPr>
        <w:b/>
        <w:color w:val="69717A"/>
        <w:sz w:val="18"/>
      </w:rPr>
      <w:t>Инструкция</w:t>
    </w:r>
    <w:proofErr w:type="spellEnd"/>
    <w:r>
      <w:rPr>
        <w:b/>
        <w:color w:val="69717A"/>
        <w:sz w:val="18"/>
      </w:rPr>
      <w:t xml:space="preserve"> </w:t>
    </w:r>
    <w:proofErr w:type="spellStart"/>
    <w:r>
      <w:rPr>
        <w:b/>
        <w:color w:val="69717A"/>
        <w:sz w:val="18"/>
      </w:rPr>
      <w:t>администратора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798510">
    <w:abstractNumId w:val="8"/>
  </w:num>
  <w:num w:numId="2" w16cid:durableId="1948928930">
    <w:abstractNumId w:val="6"/>
  </w:num>
  <w:num w:numId="3" w16cid:durableId="728193666">
    <w:abstractNumId w:val="5"/>
  </w:num>
  <w:num w:numId="4" w16cid:durableId="433785713">
    <w:abstractNumId w:val="4"/>
  </w:num>
  <w:num w:numId="5" w16cid:durableId="327827565">
    <w:abstractNumId w:val="7"/>
  </w:num>
  <w:num w:numId="6" w16cid:durableId="911237074">
    <w:abstractNumId w:val="3"/>
  </w:num>
  <w:num w:numId="7" w16cid:durableId="958414072">
    <w:abstractNumId w:val="2"/>
  </w:num>
  <w:num w:numId="8" w16cid:durableId="1549688183">
    <w:abstractNumId w:val="1"/>
  </w:num>
  <w:num w:numId="9" w16cid:durableId="909537215">
    <w:abstractNumId w:val="0"/>
  </w:num>
  <w:num w:numId="10" w16cid:durableId="312418740">
    <w:abstractNumId w:val="7"/>
    <w:lvlOverride w:ilvl="0">
      <w:startOverride w:val="1"/>
    </w:lvlOverride>
  </w:num>
  <w:num w:numId="11" w16cid:durableId="23874668">
    <w:abstractNumId w:val="7"/>
    <w:lvlOverride w:ilvl="0">
      <w:startOverride w:val="1"/>
    </w:lvlOverride>
  </w:num>
  <w:num w:numId="12" w16cid:durableId="1129668677">
    <w:abstractNumId w:val="7"/>
    <w:lvlOverride w:ilvl="0">
      <w:startOverride w:val="1"/>
    </w:lvlOverride>
  </w:num>
  <w:num w:numId="13" w16cid:durableId="944001711">
    <w:abstractNumId w:val="7"/>
    <w:lvlOverride w:ilvl="0">
      <w:startOverride w:val="1"/>
    </w:lvlOverride>
  </w:num>
  <w:num w:numId="14" w16cid:durableId="1567836673">
    <w:abstractNumId w:val="7"/>
    <w:lvlOverride w:ilvl="0">
      <w:startOverride w:val="1"/>
    </w:lvlOverride>
  </w:num>
  <w:num w:numId="15" w16cid:durableId="2120173347">
    <w:abstractNumId w:val="7"/>
    <w:lvlOverride w:ilvl="0">
      <w:startOverride w:val="1"/>
    </w:lvlOverride>
  </w:num>
  <w:num w:numId="16" w16cid:durableId="552233465">
    <w:abstractNumId w:val="7"/>
    <w:lvlOverride w:ilvl="0">
      <w:startOverride w:val="1"/>
    </w:lvlOverride>
  </w:num>
  <w:num w:numId="17" w16cid:durableId="1458983261">
    <w:abstractNumId w:val="7"/>
    <w:lvlOverride w:ilvl="0">
      <w:startOverride w:val="1"/>
    </w:lvlOverride>
  </w:num>
  <w:num w:numId="18" w16cid:durableId="1766882664">
    <w:abstractNumId w:val="7"/>
    <w:lvlOverride w:ilvl="0">
      <w:startOverride w:val="1"/>
    </w:lvlOverride>
  </w:num>
  <w:num w:numId="19" w16cid:durableId="1545100304">
    <w:abstractNumId w:val="7"/>
    <w:lvlOverride w:ilvl="0">
      <w:startOverride w:val="1"/>
    </w:lvlOverride>
  </w:num>
  <w:num w:numId="20" w16cid:durableId="564806172">
    <w:abstractNumId w:val="7"/>
    <w:lvlOverride w:ilvl="0">
      <w:startOverride w:val="1"/>
    </w:lvlOverride>
  </w:num>
  <w:num w:numId="21" w16cid:durableId="1252734753">
    <w:abstractNumId w:val="7"/>
    <w:lvlOverride w:ilvl="0">
      <w:startOverride w:val="1"/>
    </w:lvlOverride>
  </w:num>
  <w:num w:numId="22" w16cid:durableId="598561567">
    <w:abstractNumId w:val="7"/>
    <w:lvlOverride w:ilvl="0">
      <w:startOverride w:val="1"/>
    </w:lvlOverride>
  </w:num>
  <w:num w:numId="23" w16cid:durableId="1410620315">
    <w:abstractNumId w:val="7"/>
    <w:lvlOverride w:ilvl="0">
      <w:startOverride w:val="1"/>
    </w:lvlOverride>
  </w:num>
  <w:num w:numId="24" w16cid:durableId="671299616">
    <w:abstractNumId w:val="7"/>
    <w:lvlOverride w:ilvl="0">
      <w:startOverride w:val="1"/>
    </w:lvlOverride>
  </w:num>
  <w:num w:numId="25" w16cid:durableId="1649481566">
    <w:abstractNumId w:val="7"/>
    <w:lvlOverride w:ilvl="0">
      <w:startOverride w:val="1"/>
    </w:lvlOverride>
  </w:num>
  <w:num w:numId="26" w16cid:durableId="3881907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FD"/>
    <w:rsid w:val="0015074B"/>
    <w:rsid w:val="0029639D"/>
    <w:rsid w:val="00326F90"/>
    <w:rsid w:val="00A7156D"/>
    <w:rsid w:val="00AA1D8D"/>
    <w:rsid w:val="00B2250B"/>
    <w:rsid w:val="00B47730"/>
    <w:rsid w:val="00CB0664"/>
    <w:rsid w:val="00FA3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C5815"/>
  <w14:defaultImageDpi w14:val="300"/>
  <w15:docId w15:val="{E7A97FAD-3852-1547-A4BC-B415592A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администратора Motel</dc:title>
  <dc:subject>Пошаговое руководство по работе с терминалом Motel</dc:subject>
  <dc:creator>Motel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2026-07-13T14:40:00Z</dcterms:modified>
  <cp:category/>
</cp:coreProperties>
</file>